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line="480" w:lineRule="auto"/>
        <w:ind w:firstLine="0"/>
        <w:jc w:val="center"/>
      </w:pPr>
      <w:r>
        <w:rPr>
          <w:rFonts w:ascii="Times New Roman" w:hAnsi="Times New Roman" w:eastAsia="Times New Roman"/>
          <w:b/>
          <w:i w:val="0"/>
          <w:sz w:val="24"/>
        </w:rPr>
        <w:t>DEKODING TERBIMBING DAN VERIFIKASI BERLAPIS PADA TAMPILAN TUJUH SEGMEN TIMBANGAN DIGITAL</w:t>
      </w:r>
    </w:p>
    <w:p>
      <w:pPr>
        <w:spacing w:before="720" w:after="0" w:line="480" w:lineRule="auto"/>
        <w:ind w:firstLine="0"/>
        <w:jc w:val="center"/>
      </w:pPr>
      <w:r>
        <w:rPr>
          <w:rFonts w:ascii="Times New Roman" w:hAnsi="Times New Roman" w:eastAsia="Times New Roman"/>
          <w:b/>
          <w:i w:val="0"/>
          <w:sz w:val="24"/>
        </w:rPr>
        <w:t>OUTLINE PENELITIAN</w:t>
      </w:r>
    </w:p>
    <w:p>
      <w:pPr>
        <w:spacing w:before="0" w:after="0" w:line="480" w:lineRule="auto"/>
        <w:ind w:firstLine="0"/>
        <w:jc w:val="center"/>
      </w:pPr>
      <w:r>
        <w:rPr>
          <w:rFonts w:ascii="Times New Roman" w:hAnsi="Times New Roman" w:eastAsia="Times New Roman"/>
          <w:b/>
          <w:i w:val="0"/>
          <w:sz w:val="24"/>
        </w:rPr>
        <w:t>TUGAS AKHIR</w:t>
      </w:r>
    </w:p>
    <w:p>
      <w:pPr>
        <w:spacing w:before="720" w:after="0" w:line="480" w:lineRule="auto"/>
        <w:ind w:firstLine="0"/>
        <w:jc w:val="center"/>
      </w:pPr>
      <w:r>
        <w:rPr>
          <w:rFonts w:ascii="Times New Roman" w:hAnsi="Times New Roman" w:eastAsia="Times New Roman"/>
          <w:b/>
          <w:i w:val="0"/>
          <w:sz w:val="24"/>
        </w:rPr>
        <w:t>Oleh:</w:t>
      </w:r>
    </w:p>
    <w:p>
      <w:pPr>
        <w:spacing w:before="0" w:after="0" w:line="360" w:lineRule="auto"/>
        <w:ind w:firstLine="0"/>
        <w:jc w:val="center"/>
      </w:pPr>
      <w:r>
        <w:rPr>
          <w:rFonts w:ascii="Times New Roman" w:hAnsi="Times New Roman" w:eastAsia="Times New Roman"/>
          <w:b w:val="0"/>
          <w:i w:val="0"/>
          <w:sz w:val="24"/>
        </w:rPr>
        <w:t>Nama: Hilma Amalia Putri</w:t>
      </w:r>
    </w:p>
    <w:p>
      <w:pPr>
        <w:spacing w:before="0" w:after="0" w:line="360" w:lineRule="auto"/>
        <w:ind w:firstLine="0"/>
        <w:jc w:val="center"/>
      </w:pPr>
      <w:r>
        <w:rPr>
          <w:rFonts w:ascii="Times New Roman" w:hAnsi="Times New Roman" w:eastAsia="Times New Roman"/>
          <w:b w:val="0"/>
          <w:i w:val="0"/>
          <w:sz w:val="24"/>
        </w:rPr>
        <w:t>NPM: [NPM]</w:t>
      </w:r>
    </w:p>
    <w:p>
      <w:pPr>
        <w:spacing w:before="960" w:after="0" w:line="480" w:lineRule="auto"/>
        <w:ind w:firstLine="0"/>
        <w:jc w:val="center"/>
      </w:pPr>
      <w:r>
        <w:rPr>
          <w:rFonts w:ascii="Times New Roman" w:hAnsi="Times New Roman" w:eastAsia="Times New Roman"/>
          <w:b/>
          <w:i w:val="0"/>
          <w:sz w:val="24"/>
        </w:rPr>
        <w:t>JURUSAN INFORMATIKA</w:t>
      </w:r>
    </w:p>
    <w:p>
      <w:pPr>
        <w:spacing w:before="0" w:after="0" w:line="480" w:lineRule="auto"/>
        <w:ind w:firstLine="0"/>
        <w:jc w:val="center"/>
      </w:pPr>
      <w:r>
        <w:rPr>
          <w:rFonts w:ascii="Times New Roman" w:hAnsi="Times New Roman" w:eastAsia="Times New Roman"/>
          <w:b/>
          <w:i w:val="0"/>
          <w:sz w:val="24"/>
        </w:rPr>
        <w:t>FAKULTAS TEKNIK UNIVERSITAS SILIWANGI</w:t>
      </w:r>
    </w:p>
    <w:p>
      <w:pPr>
        <w:spacing w:before="0" w:after="0" w:line="480" w:lineRule="auto"/>
        <w:ind w:firstLine="0"/>
        <w:jc w:val="center"/>
      </w:pPr>
      <w:r>
        <w:rPr>
          <w:rFonts w:ascii="Times New Roman" w:hAnsi="Times New Roman" w:eastAsia="Times New Roman"/>
          <w:b/>
          <w:i w:val="0"/>
          <w:sz w:val="24"/>
        </w:rPr>
        <w:t>TASIKMALAYA</w:t>
      </w:r>
    </w:p>
    <w:p>
      <w:pPr>
        <w:spacing w:before="600" w:after="0" w:line="480" w:lineRule="auto"/>
        <w:ind w:firstLine="0"/>
        <w:jc w:val="center"/>
      </w:pPr>
      <w:r>
        <w:rPr>
          <w:rFonts w:ascii="Times New Roman" w:hAnsi="Times New Roman" w:eastAsia="Times New Roman"/>
          <w:b/>
          <w:i w:val="0"/>
          <w:sz w:val="24"/>
        </w:rPr>
        <w:t>[Bulan] 2026</w:t>
      </w:r>
    </w:p>
    <w:p>
      <w:pPr>
        <w:sectPr>
          <w:pgSz w:w="11906" w:h="16838"/>
          <w:pgMar w:top="2268" w:right="1701" w:bottom="1701" w:left="2268" w:header="850" w:footer="850" w:gutter="0"/>
          <w:cols w:space="720"/>
          <w:docGrid w:linePitch="360"/>
        </w:sectPr>
      </w:pPr>
    </w:p>
    <w:p>
      <w:pPr>
        <w:pStyle w:val="Heading1"/>
        <w:spacing w:before="0" w:after="0" w:line="480" w:lineRule="auto"/>
        <w:ind w:firstLine="0"/>
        <w:jc w:val="center"/>
      </w:pPr>
      <w:r>
        <w:rPr>
          <w:rFonts w:ascii="Times New Roman" w:hAnsi="Times New Roman" w:eastAsia="Times New Roman"/>
          <w:b/>
          <w:i w:val="0"/>
          <w:sz w:val="24"/>
        </w:rPr>
        <w:t>ABSTRAK</w:t>
      </w:r>
    </w:p>
    <w:p>
      <w:r>
        <w:br w:type="page"/>
      </w:r>
    </w:p>
    <w:p>
      <w:pPr>
        <w:pStyle w:val="Heading1"/>
        <w:spacing w:before="0" w:after="0" w:line="480" w:lineRule="auto"/>
        <w:ind w:firstLine="0"/>
        <w:jc w:val="center"/>
      </w:pPr>
      <w:r>
        <w:rPr>
          <w:rFonts w:ascii="Times New Roman" w:hAnsi="Times New Roman" w:eastAsia="Times New Roman"/>
          <w:b/>
          <w:i w:val="0"/>
          <w:sz w:val="24"/>
        </w:rPr>
        <w:t>KATA PENGANTAR</w:t>
      </w:r>
    </w:p>
    <w:p>
      <w:r>
        <w:br w:type="page"/>
      </w:r>
    </w:p>
    <w:p>
      <w:pPr>
        <w:pStyle w:val="Heading1"/>
        <w:spacing w:before="0" w:after="0" w:line="480" w:lineRule="auto"/>
        <w:ind w:firstLine="0"/>
        <w:jc w:val="center"/>
      </w:pPr>
      <w:r>
        <w:rPr>
          <w:rFonts w:ascii="Times New Roman" w:hAnsi="Times New Roman" w:eastAsia="Times New Roman"/>
          <w:b/>
          <w:i w:val="0"/>
          <w:sz w:val="24"/>
        </w:rPr>
        <w:t>DAFTAR ISI</w:t>
      </w:r>
    </w:p>
    <w:p>
      <w:r>
        <w:fldChar w:fldCharType="begin" w:dirty="true"/>
      </w:r>
      <w:r>
        <w:instrText xml:space="preserve"> TOC \o "1-3" \h \z \u </w:instrText>
      </w:r>
      <w:r>
        <w:fldChar w:fldCharType="separate"/>
      </w:r>
      <w:r>
        <w:rPr>
          <w:rFonts w:ascii="Times New Roman" w:hAnsi="Times New Roman"/>
          <w:sz w:val="24"/>
        </w:rPr>
        <w:t>Daftar isi akan terisi setelah diperbarui di Word (klik kanan, Update Field).</w:t>
      </w:r>
      <w:r>
        <w:fldChar w:fldCharType="end"/>
      </w:r>
    </w:p>
    <w:p>
      <w:pPr>
        <w:sectPr>
          <w:headerReference w:type="default" r:id="rId9"/>
          <w:footerReference w:type="default" r:id="rId10"/>
          <w:pgSz w:w="11906" w:h="16838"/>
          <w:pgMar w:top="2268" w:right="1701" w:bottom="1701" w:left="2268" w:header="850" w:footer="850" w:gutter="0"/>
          <w:cols w:space="720"/>
          <w:docGrid w:linePitch="360"/>
          <w:pgNumType w:fmt="lowerRoman" w:start="1"/>
        </w:sectPr>
      </w:pPr>
    </w:p>
    <w:p>
      <w:pPr>
        <w:spacing w:before="0" w:after="0" w:line="480" w:lineRule="auto"/>
        <w:ind w:firstLine="720"/>
        <w:jc w:val="both"/>
      </w:pPr>
      <w:r>
        <w:rPr>
          <w:rFonts w:ascii="Times New Roman" w:hAnsi="Times New Roman" w:eastAsia="Times New Roman"/>
          <w:b w:val="0"/>
          <w:i w:val="0"/>
          <w:sz w:val="24"/>
        </w:rPr>
        <w:t>\documentclass[12pt,a4paper,oneside]{report}</w:t>
      </w:r>
    </w:p>
    <w:p>
      <w:pPr>
        <w:spacing w:before="0" w:after="0" w:line="480" w:lineRule="auto"/>
        <w:ind w:firstLine="720"/>
        <w:jc w:val="both"/>
      </w:pPr>
      <w:r>
        <w:rPr>
          <w:rFonts w:ascii="Times New Roman" w:hAnsi="Times New Roman" w:eastAsia="Times New Roman"/>
          <w:b w:val="0"/>
          <w:i w:val="0"/>
          <w:sz w:val="24"/>
        </w:rPr>
        <w:t>\ifdefined\XeTeXversion \usepackage{fontspec} \IfFileExists{fonts/times.ttf}{ \setmainfont{times.ttf}[Path=fonts/, BoldFont=timesbd.ttf, ItalicFont=timesi.ttf, BoldItalicFont=timesbi.ttf] }{\usepackage{mathptmx}} \else \usepackage[T1]{fontenc}\usepackage[utf8]{inputenc}\usepackage{mathptmx} \fi</w:t>
      </w:r>
    </w:p>
    <w:p>
      <w:pPr>
        <w:spacing w:before="0" w:after="0" w:line="480" w:lineRule="auto"/>
        <w:ind w:firstLine="720"/>
        <w:jc w:val="both"/>
      </w:pPr>
      <w:r>
        <w:rPr>
          <w:rFonts w:ascii="Times New Roman" w:hAnsi="Times New Roman" w:eastAsia="Times New Roman"/>
          <w:b w:val="0"/>
          <w:i w:val="0"/>
          <w:sz w:val="24"/>
        </w:rPr>
        <w:t>\usepackage[english,indonesian]{babel} \usepackage[a4paper,top=4cm,left=4cm,bottom=3cm,right=3cm]{geometry} \usepackage{setspace} \doublespacing \usepackage{indentfirst} \setlength{\parindent}{1.27cm}</w:t>
      </w:r>
    </w:p>
    <w:p>
      <w:pPr>
        <w:spacing w:before="0" w:after="0" w:line="480" w:lineRule="auto"/>
        <w:ind w:firstLine="720"/>
        <w:jc w:val="both"/>
      </w:pPr>
      <w:r>
        <w:rPr>
          <w:rFonts w:ascii="Times New Roman" w:hAnsi="Times New Roman" w:eastAsia="Times New Roman"/>
          <w:b w:val="0"/>
          <w:i w:val="0"/>
          <w:sz w:val="24"/>
        </w:rPr>
        <w:t>\usepackage{etoolbox} \makeatletter \def\ps@isita{% \let\@mkboth\@gobbletwo \def\@oddhead{\hfil\normalfont\normalsize\thepage}% \def\@evenhead{\normalfont\normalsize\thepage\hfil}% \def\@oddfoot{}\def\@evenfoot{}} \makeatother \pagestyle{isita}</w:t>
      </w:r>
    </w:p>
    <w:p>
      <w:pPr>
        <w:spacing w:before="0" w:after="0" w:line="480" w:lineRule="auto"/>
        <w:ind w:firstLine="720"/>
        <w:jc w:val="both"/>
      </w:pPr>
      <w:r>
        <w:rPr>
          <w:rFonts w:ascii="Times New Roman" w:hAnsi="Times New Roman" w:eastAsia="Times New Roman"/>
          <w:b w:val="0"/>
          <w:i w:val="0"/>
          <w:sz w:val="24"/>
        </w:rPr>
        <w:t>\usepackage{titlesec} \renewcommand{\thechapter}{\arabic{chapter}} \renewcommand{\thesection}{\thechapter.\arabic{section}} \titleformat{\chapter}[display]{\centering\bfseries\normalsize} {\thechapter}{0pt}{\MakeUppercase} \titlespacing*{\chapter}{0pt}{0pt}{1.5\baselineskip} \titleformat{\section}{\bfseries\normalsize}{\thesection}{0.6em}{} \titleformat{\subsection}{\bfseries\normalsize}{\thesubsection}{0.6em}{}</w:t>
      </w:r>
    </w:p>
    <w:p>
      <w:pPr>
        <w:spacing w:before="0" w:after="0" w:line="480" w:lineRule="auto"/>
        <w:ind w:firstLine="720"/>
        <w:jc w:val="both"/>
      </w:pPr>
      <w:r>
        <w:rPr>
          <w:rFonts w:ascii="Times New Roman" w:hAnsi="Times New Roman" w:eastAsia="Times New Roman"/>
          <w:b w:val="0"/>
          <w:i w:val="0"/>
          <w:sz w:val="24"/>
        </w:rPr>
        <w:t>\usepackage{graphicx} \usepackage{float} \usepackage{booktabs} \usepackage{tabularx} \usepackage{array} \newcolumntype{L}[1]{&gt;{\raggedright\arraybackslash}p{#1}} \renewcommand{\tabularxcolumn}[1]{&gt;{\raggedright\arraybackslash}m{#1}} \usepackage{caption} \captionsetup{font=small,labelfont=bf,labelsep=period, justification=centering,singlelinecheck=false} \captionsetup[table]{position=top,skip=0.5\baselineskip} \captionsetup[figure]{position=bottom,skip=0.5\baselineskip} \AtBeginEnvironment{tabularx}{\singlespacing\small\setlength{\tabcolsep}{4pt}} \counterwithin{table}{chapter} \renewcommand{\thetable}{\thechapter.\arabic{table}} \counterwithin{figure}{chapter} \renewcommand{\thefigure}{\thechapter.\arabic{figure}}</w:t>
      </w:r>
    </w:p>
    <w:p>
      <w:pPr>
        <w:spacing w:before="0" w:after="0" w:line="480" w:lineRule="auto"/>
        <w:ind w:firstLine="720"/>
        <w:jc w:val="both"/>
      </w:pPr>
      <w:r>
        <w:rPr>
          <w:rFonts w:ascii="Times New Roman" w:hAnsi="Times New Roman" w:eastAsia="Times New Roman"/>
          <w:b w:val="0"/>
          <w:i w:val="0"/>
          <w:sz w:val="24"/>
        </w:rPr>
        <w:t>\usepackage{enumitem} \newlist{poin}{enumerate}{2} \setlist[poin]{label=\alph*.,ref=\alph*.,leftmargin=*,align=left, itemsep=0pt,topsep=0.25\baselineskip} \newlist{urut}{enumerate}{2} \setlist[urut]{label=\arabic*.,ref=\arabic*.,leftmargin=*,align=left, itemsep=0pt,topsep=0.25\baselineskip}</w:t>
      </w:r>
    </w:p>
    <w:p>
      <w:pPr>
        <w:spacing w:before="0" w:after="0" w:line="480" w:lineRule="auto"/>
        <w:ind w:firstLine="720"/>
        <w:jc w:val="both"/>
      </w:pPr>
      <w:r>
        <w:rPr>
          <w:rFonts w:ascii="Times New Roman" w:hAnsi="Times New Roman" w:eastAsia="Times New Roman"/>
          <w:b w:val="0"/>
          <w:i w:val="0"/>
          <w:sz w:val="24"/>
        </w:rPr>
        <w:t>\usepackage{tikz} \usetikzlibrary{arrows.meta,positioning,fit,backgrounds} \usepackage[round,authoryear]{natbib} \bibliographystyle{plainnat} \newcommand{\parencite}[1]{([?])} \newcommand{\textcite}[1]{[?]} \usepackage[hidelinks]{hyperref}</w:t>
      </w:r>
    </w:p>
    <w:p>
      <w:pPr>
        <w:spacing w:before="0" w:after="0" w:line="480" w:lineRule="auto"/>
        <w:ind w:firstLine="720"/>
        <w:jc w:val="both"/>
      </w:pPr>
      <w:r>
        <w:rPr>
          <w:rFonts w:ascii="Times New Roman" w:hAnsi="Times New Roman" w:eastAsia="Times New Roman"/>
          <w:b w:val="0"/>
          <w:i w:val="0"/>
          <w:sz w:val="24"/>
        </w:rPr>
        <w:t>\centering \vspace*{0.5cm} {\bfseries\normalsize OUTLINE PENELITIAN TUGAS AKHIR\par} \vspace{1.2cm} {\bfseries\normalsize DEKODING TERBIMBING DAN VERIFIKASI BERLAPIS\\[0.2cm] PADA TAMPILAN TUJUH SEGMEN\\[0.2cm] TIMBANGAN DIGITAL\par} \vspace{1.2cm} {\normalsize Tahap model, menuju sistem pencatatan yang dapat dipakai\par} \vspace{2cm} {\normalsize Hilma Amalia Putri\\[0.2cm] [NPM]\par} \vspace{2cm} {\bfseries\normalsize JURUSAN INFORMATIKA\\[0.2cm] FAKULTAS TEKNIK UNIVERSITAS SILIWANGI\\[0.2cm] TASIKMALAYA\par} \vspace{1cm} {\normalsize [Bulan] 2026\par}</w:t>
      </w:r>
    </w:p>
    <w:p>
      <w:pPr>
        <w:spacing w:before="0" w:after="0" w:line="480" w:lineRule="auto"/>
        <w:ind w:firstLine="720"/>
        <w:jc w:val="both"/>
      </w:pPr>
      <w:r>
        <w:rPr>
          <w:rFonts w:ascii="Times New Roman" w:hAnsi="Times New Roman" w:eastAsia="Times New Roman"/>
          <w:b w:val="0"/>
          <w:i w:val="0"/>
          <w:sz w:val="24"/>
        </w:rPr>
        <w:t>\pagenumbering{roman} \pagestyle{plain} \tableofcontents \clearpage \listoftables \clearpage \listoffigures</w:t>
      </w:r>
    </w:p>
    <w:p>
      <w:pPr>
        <w:spacing w:before="0" w:after="0" w:line="480" w:lineRule="auto"/>
        <w:ind w:firstLine="720"/>
        <w:jc w:val="both"/>
      </w:pPr>
      <w:r>
        <w:rPr>
          <w:rFonts w:ascii="Times New Roman" w:hAnsi="Times New Roman" w:eastAsia="Times New Roman"/>
          <w:b w:val="0"/>
          <w:i w:val="0"/>
          <w:sz w:val="24"/>
        </w:rPr>
        <w:t>\clearpage \pagenumbering{arabic} \pagestyle{isita}</w:t>
      </w:r>
    </w:p>
    <w:p>
      <w:pPr>
        <w:pStyle w:val="Heading1"/>
      </w:pPr>
      <w:r>
        <w:rPr>
          <w:rFonts w:ascii="Times New Roman" w:hAnsi="Times New Roman" w:eastAsia="Times New Roman"/>
          <w:b/>
          <w:i w:val="0"/>
          <w:sz w:val="24"/>
        </w:rPr>
        <w:t>JUDUL</w:t>
      </w:r>
    </w:p>
    <w:p>
      <w:pPr>
        <w:pStyle w:val="Heading2"/>
      </w:pPr>
      <w:r>
        <w:rPr>
          <w:rFonts w:ascii="Times New Roman" w:hAnsi="Times New Roman" w:eastAsia="Times New Roman"/>
          <w:b/>
          <w:i w:val="0"/>
          <w:sz w:val="24"/>
        </w:rPr>
        <w:t>1.1 Judul yang Diajukan</w:t>
      </w:r>
    </w:p>
    <w:p>
      <w:pPr>
        <w:spacing w:before="0" w:after="0" w:line="480" w:lineRule="auto"/>
        <w:ind w:firstLine="720"/>
        <w:jc w:val="both"/>
      </w:pPr>
      <w:r>
        <w:rPr>
          <w:rFonts w:ascii="Times New Roman" w:hAnsi="Times New Roman" w:eastAsia="Times New Roman"/>
          <w:b w:val="0"/>
          <w:i w:val="0"/>
          <w:sz w:val="24"/>
        </w:rPr>
        <w:t>Dekoding Terbimbing dan Verifikasi Berlapis pada Tampilan Tujuh Segmen Timbangan Digital</w:t>
      </w:r>
    </w:p>
    <w:p>
      <w:pPr>
        <w:spacing w:before="0" w:after="0" w:line="480" w:lineRule="auto"/>
        <w:ind w:firstLine="720"/>
        <w:jc w:val="both"/>
      </w:pPr>
      <w:r>
        <w:rPr>
          <w:rFonts w:ascii="Times New Roman" w:hAnsi="Times New Roman" w:eastAsia="Times New Roman"/>
          <w:b w:val="0"/>
          <w:i w:val="0"/>
          <w:sz w:val="24"/>
        </w:rPr>
        <w:t>Judul itu memuat metode (dekoding terbimbing dan verifikasi berlapis) dan objek (tampilan tujuh segmen timbangan digital), dengan panjang sebelas kata. Nama model tidak dimasukkan karena judul bertahan sampai sidang, sedangkan model berganti generasi dalam hitungan bulan: PP-OCRv5 terbit 2026 (Cui dkk., 2026) dan PP-OCRv6 menyusul pada tahun yang sama (Zhang dkk., 2026).</w:t>
      </w:r>
    </w:p>
    <w:p>
      <w:pPr>
        <w:spacing w:before="0" w:after="0" w:line="480" w:lineRule="auto"/>
        <w:ind w:firstLine="720"/>
        <w:jc w:val="both"/>
      </w:pPr>
      <w:r>
        <w:rPr>
          <w:rFonts w:ascii="Times New Roman" w:hAnsi="Times New Roman" w:eastAsia="Times New Roman"/>
          <w:b w:val="0"/>
          <w:i w:val="0"/>
          <w:sz w:val="24"/>
        </w:rPr>
        <w:t>Tujuan tidak dicantumkan di judul. Kalimat "untuk menekan kesalahan senyap" akan membawa judul menjadi lima belas kata, melewati batas dua belas kata pada acuan penulisan judul. Tujuan itu dipindahkan ke bagian ringkasan dan tema utama.</w:t>
      </w:r>
    </w:p>
    <w:p>
      <w:pPr>
        <w:pStyle w:val="Heading2"/>
      </w:pPr>
      <w:r>
        <w:rPr>
          <w:rFonts w:ascii="Times New Roman" w:hAnsi="Times New Roman" w:eastAsia="Times New Roman"/>
          <w:b/>
          <w:i w:val="0"/>
          <w:sz w:val="24"/>
        </w:rPr>
        <w:t>1.2 Judul Alternatif</w:t>
      </w:r>
    </w:p>
    <w:p>
      <w:pPr>
        <w:spacing w:before="0" w:after="0" w:line="480" w:lineRule="auto"/>
        <w:ind w:firstLine="0" w:left="720"/>
        <w:jc w:val="both"/>
      </w:pPr>
      <w:r>
        <w:rPr>
          <w:rFonts w:ascii="Times New Roman" w:hAnsi="Times New Roman" w:eastAsia="Times New Roman"/>
          <w:b w:val="0"/>
          <w:i w:val="0"/>
          <w:sz w:val="24"/>
        </w:rPr>
        <w:t>a.</w:t>
        <w:tab/>
        <w:t>Verifikasi Berlapis dan Dekoding Terbimbing untuk Menekan Kesalahan Senyap (sebelas kata, tanpa objek yang spesifik).</w:t>
      </w:r>
    </w:p>
    <w:p>
      <w:pPr>
        <w:spacing w:before="0" w:after="0" w:line="480" w:lineRule="auto"/>
        <w:ind w:firstLine="0" w:left="720"/>
        <w:jc w:val="both"/>
      </w:pPr>
      <w:r>
        <w:rPr>
          <w:rFonts w:ascii="Times New Roman" w:hAnsi="Times New Roman" w:eastAsia="Times New Roman"/>
          <w:b w:val="0"/>
          <w:i w:val="0"/>
          <w:sz w:val="24"/>
        </w:rPr>
        <w:t>b.</w:t>
        <w:tab/>
        <w:t>Pembacaan Tampilan Tujuh Segmen Timbangan Digital dengan Dekoding Terbimbing (sebelas kata, tanpa kata verifikasi).</w:t>
      </w:r>
    </w:p>
    <w:p>
      <w:pPr>
        <w:pStyle w:val="Heading1"/>
      </w:pPr>
      <w:r>
        <w:rPr>
          <w:rFonts w:ascii="Times New Roman" w:hAnsi="Times New Roman" w:eastAsia="Times New Roman"/>
          <w:b/>
          <w:i w:val="0"/>
          <w:sz w:val="24"/>
        </w:rPr>
        <w:t>RINGKASAN DAN GAMBARAN UMUM</w:t>
      </w:r>
    </w:p>
    <w:p>
      <w:pPr>
        <w:pStyle w:val="Heading2"/>
      </w:pPr>
      <w:r>
        <w:rPr>
          <w:rFonts w:ascii="Times New Roman" w:hAnsi="Times New Roman" w:eastAsia="Times New Roman"/>
          <w:b/>
          <w:i w:val="0"/>
          <w:sz w:val="24"/>
        </w:rPr>
        <w:t>2.1 Masalah di Lapangan</w:t>
      </w:r>
    </w:p>
    <w:p>
      <w:pPr>
        <w:spacing w:before="0" w:after="0" w:line="480" w:lineRule="auto"/>
        <w:ind w:firstLine="720"/>
        <w:jc w:val="both"/>
      </w:pPr>
      <w:r>
        <w:rPr>
          <w:rFonts w:ascii="Times New Roman" w:hAnsi="Times New Roman" w:eastAsia="Times New Roman"/>
          <w:b w:val="0"/>
          <w:i w:val="0"/>
          <w:sz w:val="24"/>
        </w:rPr>
        <w:t>Timbangan digital di gudang menampilkan berat pada panel tujuh segmen. Angka itu dibaca operator, lalu ditulis ke buku atau dimasukkan ke aplikasi. Pekerjaan tersebut berulang puluhan sampai ratusan kali per hari, dan kesalahan ketik tidak terlihat setelah tercatat. Pada tampilan yang sama, “1006,5” dan “106,5” hanya berbeda satu digit nol; keduanya terbaca wajar di kertas.</w:t>
      </w:r>
    </w:p>
    <w:p>
      <w:pPr>
        <w:spacing w:before="0" w:after="0" w:line="480" w:lineRule="auto"/>
        <w:ind w:firstLine="720"/>
        <w:jc w:val="both"/>
      </w:pPr>
      <w:r>
        <w:rPr>
          <w:rFonts w:ascii="Times New Roman" w:hAnsi="Times New Roman" w:eastAsia="Times New Roman"/>
          <w:b w:val="0"/>
          <w:i w:val="0"/>
          <w:sz w:val="24"/>
        </w:rPr>
        <w:t>Kamera ponsel dapat memotret panel itu dan sebuah model pengenalan karakter dapat membacanya. Persoalannya bukan apakah model bisa menghasilkan angka. Persoalannya adalah menentukan apakah angka yang dihasilkan layak dipercaya, pada saat angka itu dihasilkan, ketika berat sebenarnya belum diketahui siapa pun.</w:t>
      </w:r>
    </w:p>
    <w:p>
      <w:pPr>
        <w:pStyle w:val="Heading2"/>
      </w:pPr>
      <w:r>
        <w:rPr>
          <w:rFonts w:ascii="Times New Roman" w:hAnsi="Times New Roman" w:eastAsia="Times New Roman"/>
          <w:b/>
          <w:i w:val="0"/>
          <w:sz w:val="24"/>
        </w:rPr>
        <w:t>2.2 Apa yang Sudah Dicapai Penelitian</w:t>
      </w:r>
    </w:p>
    <w:p>
      <w:pPr>
        <w:spacing w:before="0" w:after="0" w:line="480" w:lineRule="auto"/>
        <w:ind w:firstLine="720"/>
        <w:jc w:val="both"/>
      </w:pPr>
      <w:r>
        <w:rPr>
          <w:rFonts w:ascii="Times New Roman" w:hAnsi="Times New Roman" w:eastAsia="Times New Roman"/>
          <w:b w:val="0"/>
          <w:i w:val="0"/>
          <w:sz w:val="24"/>
        </w:rPr>
        <w:t>Pembacaan tampilan tujuh segmen sudah dikerjakan sejak 2019 dengan angka yang tinggi. Pendekatan klasik non-pembelajaran mesin melaporkan 99,7% pada 1.146 karakter dengan waktu 20 milidetik pada timbangan elektronik (Jiang dan Li, 2026). CRNN-CTC dengan pra-pemrosesan YOLO melaporkan exact match 90,37% (197 dari 218 citra) dan CER 3,6% pada data logger tujuh segmen (Effendi dkk., 2025). YOLO dengan kepala inferensi digit mencapai 97,8% per bingkai pada 30 bingkai per detik (Yenneti dkk., 2023), sedangkan generator citra sintetis dengan model digit dan model titik desimal terpisah mencapai 96,8% untuk perangkat berspesifikasi rendah (Gushima dan Kashima, 2023).</w:t>
      </w:r>
    </w:p>
    <w:p>
      <w:pPr>
        <w:spacing w:before="0" w:after="0" w:line="480" w:lineRule="auto"/>
        <w:ind w:firstLine="720"/>
        <w:jc w:val="both"/>
      </w:pPr>
      <w:r>
        <w:rPr>
          <w:rFonts w:ascii="Times New Roman" w:hAnsi="Times New Roman" w:eastAsia="Times New Roman"/>
          <w:b w:val="0"/>
          <w:i w:val="0"/>
          <w:sz w:val="24"/>
        </w:rPr>
        <w:t>Laporan itu menunjukkan dua hal sekaligus. Model sudah cukup baik untuk membaca panel yang terlihat jelas, dan setiap laporan berhenti pada satu bilangan, yaitu akurasi pada kumpulan data penulisnya sendiri.</w:t>
      </w:r>
    </w:p>
    <w:p>
      <w:pPr>
        <w:pStyle w:val="Heading2"/>
      </w:pPr>
      <w:r>
        <w:rPr>
          <w:rFonts w:ascii="Times New Roman" w:hAnsi="Times New Roman" w:eastAsia="Times New Roman"/>
          <w:b/>
          <w:i w:val="0"/>
          <w:sz w:val="24"/>
        </w:rPr>
        <w:t>2.3 Apa yang Ditawarkan Penelitian Ini</w:t>
      </w:r>
    </w:p>
    <w:p>
      <w:pPr>
        <w:spacing w:before="0" w:after="0" w:line="480" w:lineRule="auto"/>
        <w:ind w:firstLine="720"/>
        <w:jc w:val="both"/>
      </w:pPr>
      <w:r>
        <w:rPr>
          <w:rFonts w:ascii="Times New Roman" w:hAnsi="Times New Roman" w:eastAsia="Times New Roman"/>
          <w:b w:val="0"/>
          <w:i w:val="0"/>
          <w:sz w:val="24"/>
        </w:rPr>
        <w:t>Penelitian ini bekerja pada dua tempat di dalam alur yang sama.</w:t>
      </w:r>
    </w:p>
    <w:p>
      <w:pPr>
        <w:spacing w:before="0" w:after="0" w:line="480" w:lineRule="auto"/>
        <w:ind w:firstLine="720"/>
        <w:jc w:val="both"/>
      </w:pPr>
      <w:r>
        <w:rPr>
          <w:rFonts w:ascii="Times New Roman" w:hAnsi="Times New Roman" w:eastAsia="Times New Roman"/>
          <w:b w:val="0"/>
          <w:i w:val="0"/>
          <w:sz w:val="24"/>
        </w:rPr>
        <w:t>Yang pertama berada di dalam model, pada tahap penguraian keluaran menjadi teks. Dekoder CTC mengasumsikan batas antar karakter tidak diketahui, sehingga dua digit kembar hanya dapat dihasilkan bila ada satu langkah kosong di antaranya (Graves dkk., 2006). Pada panel tujuh segmen, batas itu justru terlihat: jumlah slot, lebar tiap slot, dan posisi titik desimal dapat dihitung dari profil proyeksi citra. Penelitian ini memakai informasi tersebut untuk membatasi penguraian, lalu mengukur akibatnya pada digit kembar dan titik desimal.</w:t>
      </w:r>
    </w:p>
    <w:p>
      <w:pPr>
        <w:spacing w:before="0" w:after="0" w:line="480" w:lineRule="auto"/>
        <w:ind w:firstLine="720"/>
        <w:jc w:val="both"/>
      </w:pPr>
      <w:r>
        <w:rPr>
          <w:rFonts w:ascii="Times New Roman" w:hAnsi="Times New Roman" w:eastAsia="Times New Roman"/>
          <w:b w:val="0"/>
          <w:i w:val="0"/>
          <w:sz w:val="24"/>
        </w:rPr>
        <w:t>Yang kedua berada di luar model, pada tahap memutuskan. Keluaran model diperiksa oleh empat lapis aturan yang tidak bergantung pada piksel: jumlah digit terhadap jumlah slot, kewajaran berat untuk suatu produk, kesepakatan antar bingkai, dan nilai keyakinan yang telah dikalibrasi. Hasil akhirnya bukan string, melainkan keputusan terima, tolak, atau minta konfirmasi, beserta alasan yang menyertainya.</w:t>
      </w:r>
    </w:p>
    <w:p>
      <w:pPr>
        <w:pStyle w:val="Heading2"/>
      </w:pPr>
      <w:r>
        <w:rPr>
          <w:rFonts w:ascii="Times New Roman" w:hAnsi="Times New Roman" w:eastAsia="Times New Roman"/>
          <w:b/>
          <w:i w:val="0"/>
          <w:sz w:val="24"/>
        </w:rPr>
        <w:t>2.4 Arah Akhir</w:t>
      </w:r>
    </w:p>
    <w:p>
      <w:pPr>
        <w:spacing w:before="0" w:after="0" w:line="480" w:lineRule="auto"/>
        <w:ind w:firstLine="720"/>
        <w:jc w:val="both"/>
      </w:pPr>
      <w:r>
        <w:rPr>
          <w:rFonts w:ascii="Times New Roman" w:hAnsi="Times New Roman" w:eastAsia="Times New Roman"/>
          <w:b w:val="0"/>
          <w:i w:val="0"/>
          <w:sz w:val="24"/>
        </w:rPr>
        <w:t>Tujuan akhir penelitian adalah sistem pencatatan timbangan yang dipakai operator, bukan model yang berhenti di meja eksperimen. Sistem itu membaca panel dari kamera ponsel, menampilkan angka yang diterima, menolak angka yang meragukan dan meminta timbang ulang, lalu menyimpan citra beserta keputusan dan alasannya sebagai jejak audit. Karena gudang sering berada di lokasi dengan jaringan lemah, model berjalan di perangkat tanpa koneksi. Penelitian ini mengerjakan bagian yang menentukannya, yaitu model dan lapisan keputusan; antarmuka, basis data, dan pengujian oleh operator dikerjakan setelah bagian itu terbukti.</w:t>
      </w:r>
    </w:p>
    <w:p>
      <w:pPr>
        <w:pStyle w:val="Heading1"/>
      </w:pPr>
      <w:r>
        <w:rPr>
          <w:rFonts w:ascii="Times New Roman" w:hAnsi="Times New Roman" w:eastAsia="Times New Roman"/>
          <w:b/>
          <w:i w:val="0"/>
          <w:sz w:val="24"/>
        </w:rPr>
        <w:t>STATE OF THE ART</w:t>
      </w:r>
    </w:p>
    <w:p>
      <w:pPr>
        <w:pStyle w:val="Heading2"/>
      </w:pPr>
      <w:r>
        <w:rPr>
          <w:rFonts w:ascii="Times New Roman" w:hAnsi="Times New Roman" w:eastAsia="Times New Roman"/>
          <w:b/>
          <w:i w:val="0"/>
          <w:sz w:val="24"/>
        </w:rPr>
        <w:t>3.1 Lima Kelompok Pendekatan</w:t>
      </w:r>
    </w:p>
    <w:p>
      <w:pPr>
        <w:spacing w:before="0" w:after="0" w:line="480" w:lineRule="auto"/>
        <w:ind w:firstLine="720"/>
        <w:jc w:val="both"/>
      </w:pPr>
      <w:r>
        <w:rPr>
          <w:rFonts w:ascii="Times New Roman" w:hAnsi="Times New Roman" w:eastAsia="Times New Roman"/>
          <w:b w:val="0"/>
          <w:i w:val="0"/>
          <w:sz w:val="24"/>
        </w:rPr>
        <w:t>Literatur yang dipakai penelitian ini dapat dipetakan menjadi lima kelompok (Tabel 3.1).</w:t>
      </w:r>
    </w:p>
    <w:p>
      <w:pPr>
        <w:keepNext/>
        <w:spacing w:before="0" w:after="0" w:line="240" w:lineRule="auto"/>
        <w:ind w:firstLine="0"/>
        <w:jc w:val="center"/>
      </w:pPr>
      <w:r>
        <w:rPr>
          <w:rFonts w:ascii="Times New Roman" w:hAnsi="Times New Roman" w:eastAsia="Times New Roman"/>
          <w:b/>
          <w:i w:val="0"/>
          <w:sz w:val="20"/>
        </w:rPr>
        <w:t>Tabel 3.1  Pemetaan pendekatan pembacaan tampilan tujuh segmen</w:t>
      </w:r>
    </w:p>
    <w:tbl>
      <w:tblPr>
        <w:tblW w:type="dxa" w:w="7597"/>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1644"/>
        <w:gridCol w:w="2324"/>
        <w:gridCol w:w="2211"/>
        <w:gridCol w:w="1417"/>
      </w:tblGrid>
      <w:tr>
        <w:trPr>
          <w:cantSplit/>
          <w:tblHeader/>
        </w:trPr>
        <w:tc>
          <w:tcPr>
            <w:tcW w:type="dxa" w:w="1644"/>
          </w:tcPr>
          <w:p>
            <w:pPr>
              <w:spacing w:before="0" w:after="0" w:line="240" w:lineRule="auto"/>
              <w:ind w:firstLine="0"/>
              <w:jc w:val="left"/>
            </w:pPr>
            <w:r/>
            <w:r>
              <w:rPr>
                <w:rFonts w:ascii="Times New Roman" w:hAnsi="Times New Roman" w:eastAsia="Times New Roman"/>
                <w:b/>
                <w:i w:val="0"/>
                <w:sz w:val="20"/>
              </w:rPr>
              <w:t>Kelompok</w:t>
            </w:r>
          </w:p>
        </w:tc>
        <w:tc>
          <w:tcPr>
            <w:tcW w:type="dxa" w:w="2324"/>
          </w:tcPr>
          <w:p>
            <w:pPr>
              <w:spacing w:before="0" w:after="0" w:line="240" w:lineRule="auto"/>
              <w:ind w:firstLine="0"/>
              <w:jc w:val="left"/>
            </w:pPr>
            <w:r/>
            <w:r>
              <w:rPr>
                <w:rFonts w:ascii="Times New Roman" w:hAnsi="Times New Roman" w:eastAsia="Times New Roman"/>
                <w:b/>
                <w:i w:val="0"/>
                <w:sz w:val="20"/>
              </w:rPr>
              <w:t>Sumber</w:t>
            </w:r>
          </w:p>
        </w:tc>
        <w:tc>
          <w:tcPr>
            <w:tcW w:type="dxa" w:w="2211"/>
          </w:tcPr>
          <w:p>
            <w:pPr>
              <w:spacing w:before="0" w:after="0" w:line="240" w:lineRule="auto"/>
              <w:ind w:firstLine="0"/>
              <w:jc w:val="left"/>
            </w:pPr>
            <w:r/>
            <w:r>
              <w:rPr>
                <w:rFonts w:ascii="Times New Roman" w:hAnsi="Times New Roman" w:eastAsia="Times New Roman"/>
                <w:b/>
                <w:i w:val="0"/>
                <w:sz w:val="20"/>
              </w:rPr>
              <w:t>Hasil yang dilaporkan</w:t>
            </w:r>
          </w:p>
        </w:tc>
        <w:tc>
          <w:tcPr>
            <w:tcW w:type="dxa" w:w="1417"/>
          </w:tcPr>
          <w:p>
            <w:pPr>
              <w:spacing w:before="0" w:after="0" w:line="240" w:lineRule="auto"/>
              <w:ind w:firstLine="0"/>
              <w:jc w:val="left"/>
            </w:pPr>
            <w:r/>
            <w:r>
              <w:rPr>
                <w:rFonts w:ascii="Times New Roman" w:hAnsi="Times New Roman" w:eastAsia="Times New Roman"/>
                <w:b/>
                <w:i w:val="0"/>
                <w:sz w:val="20"/>
              </w:rPr>
              <w:t>Keterbatasan</w:t>
            </w:r>
          </w:p>
        </w:tc>
      </w:tr>
      <w:tr>
        <w:trPr>
          <w:cantSplit/>
        </w:trPr>
        <w:tc>
          <w:tcPr>
            <w:tcW w:type="dxa" w:w="1644"/>
          </w:tcPr>
          <w:p>
            <w:pPr>
              <w:spacing w:before="0" w:after="0" w:line="240" w:lineRule="auto"/>
              <w:ind w:firstLine="0"/>
              <w:jc w:val="left"/>
            </w:pPr>
            <w:r/>
            <w:r>
              <w:rPr>
                <w:rFonts w:ascii="Times New Roman" w:hAnsi="Times New Roman" w:eastAsia="Times New Roman"/>
                <w:b w:val="0"/>
                <w:i w:val="0"/>
                <w:sz w:val="20"/>
              </w:rPr>
              <w:t>Klasik non-pembelajaran mesin</w:t>
            </w:r>
          </w:p>
        </w:tc>
        <w:tc>
          <w:tcPr>
            <w:tcW w:type="dxa" w:w="2324"/>
          </w:tcPr>
          <w:p>
            <w:pPr>
              <w:spacing w:before="0" w:after="0" w:line="240" w:lineRule="auto"/>
              <w:ind w:firstLine="0"/>
              <w:jc w:val="left"/>
            </w:pPr>
            <w:r/>
            <w:r>
              <w:rPr>
                <w:rFonts w:ascii="Times New Roman" w:hAnsi="Times New Roman" w:eastAsia="Times New Roman"/>
                <w:b w:val="0"/>
                <w:i w:val="0"/>
                <w:sz w:val="20"/>
              </w:rPr>
              <w:t>Jiang dan Li (2026); Auerswal (t.t.)</w:t>
            </w:r>
          </w:p>
        </w:tc>
        <w:tc>
          <w:tcPr>
            <w:tcW w:type="dxa" w:w="2211"/>
          </w:tcPr>
          <w:p>
            <w:pPr>
              <w:spacing w:before="0" w:after="0" w:line="240" w:lineRule="auto"/>
              <w:ind w:firstLine="0"/>
              <w:jc w:val="left"/>
            </w:pPr>
            <w:r/>
            <w:r>
              <w:rPr>
                <w:rFonts w:ascii="Times New Roman" w:hAnsi="Times New Roman" w:eastAsia="Times New Roman"/>
                <w:b w:val="0"/>
                <w:i w:val="0"/>
                <w:sz w:val="20"/>
              </w:rPr>
              <w:t>99,7% pada 1.146 karakter, 20 milidetik</w:t>
            </w:r>
          </w:p>
        </w:tc>
        <w:tc>
          <w:tcPr>
            <w:tcW w:type="dxa" w:w="1417"/>
          </w:tcPr>
          <w:p>
            <w:pPr>
              <w:spacing w:before="0" w:after="0" w:line="240" w:lineRule="auto"/>
              <w:ind w:firstLine="0"/>
              <w:jc w:val="left"/>
            </w:pPr>
            <w:r/>
            <w:r>
              <w:rPr>
                <w:rFonts w:ascii="Times New Roman" w:hAnsi="Times New Roman" w:eastAsia="Times New Roman"/>
                <w:b w:val="0"/>
                <w:i w:val="0"/>
                <w:sz w:val="20"/>
              </w:rPr>
              <w:t>Bergantung kondisi citra; perilaku saat gagal tidak dilaporkan</w:t>
            </w:r>
          </w:p>
        </w:tc>
      </w:tr>
      <w:tr>
        <w:trPr>
          <w:cantSplit/>
        </w:trPr>
        <w:tc>
          <w:tcPr>
            <w:tcW w:type="dxa" w:w="1644"/>
          </w:tcPr>
          <w:p>
            <w:pPr>
              <w:spacing w:before="0" w:after="0" w:line="240" w:lineRule="auto"/>
              <w:ind w:firstLine="0"/>
              <w:jc w:val="left"/>
            </w:pPr>
            <w:r/>
            <w:r>
              <w:rPr>
                <w:rFonts w:ascii="Times New Roman" w:hAnsi="Times New Roman" w:eastAsia="Times New Roman"/>
                <w:b w:val="0"/>
                <w:i w:val="0"/>
                <w:sz w:val="20"/>
              </w:rPr>
              <w:t>Deep learning khusus tujuh segmen</w:t>
            </w:r>
          </w:p>
        </w:tc>
        <w:tc>
          <w:tcPr>
            <w:tcW w:type="dxa" w:w="2324"/>
          </w:tcPr>
          <w:p>
            <w:pPr>
              <w:spacing w:before="0" w:after="0" w:line="240" w:lineRule="auto"/>
              <w:ind w:firstLine="0"/>
              <w:jc w:val="left"/>
            </w:pPr>
            <w:r/>
            <w:r>
              <w:rPr>
                <w:rFonts w:ascii="Times New Roman" w:hAnsi="Times New Roman" w:eastAsia="Times New Roman"/>
                <w:b w:val="0"/>
                <w:i w:val="0"/>
                <w:sz w:val="20"/>
              </w:rPr>
              <w:t>Effendi dkk. (2025); Gushima dan Kashima (2023); Yenneti dkk. (2023); Bonilla-Rivas dkk. (2023); OICWS (2026); Low dkk. (2024)</w:t>
            </w:r>
          </w:p>
        </w:tc>
        <w:tc>
          <w:tcPr>
            <w:tcW w:type="dxa" w:w="2211"/>
          </w:tcPr>
          <w:p>
            <w:pPr>
              <w:spacing w:before="0" w:after="0" w:line="240" w:lineRule="auto"/>
              <w:ind w:firstLine="0"/>
              <w:jc w:val="left"/>
            </w:pPr>
            <w:r/>
            <w:r>
              <w:rPr>
                <w:rFonts w:ascii="Times New Roman" w:hAnsi="Times New Roman" w:eastAsia="Times New Roman"/>
                <w:b w:val="0"/>
                <w:i w:val="0"/>
                <w:sz w:val="20"/>
              </w:rPr>
              <w:t>90,37% exact match; 96,8%; 97,8% per bingkai; 98% pada 800 citra</w:t>
            </w:r>
          </w:p>
        </w:tc>
        <w:tc>
          <w:tcPr>
            <w:tcW w:type="dxa" w:w="1417"/>
          </w:tcPr>
          <w:p>
            <w:pPr>
              <w:spacing w:before="0" w:after="0" w:line="240" w:lineRule="auto"/>
              <w:ind w:firstLine="0"/>
              <w:jc w:val="left"/>
            </w:pPr>
            <w:r/>
            <w:r>
              <w:rPr>
                <w:rFonts w:ascii="Times New Roman" w:hAnsi="Times New Roman" w:eastAsia="Times New Roman"/>
                <w:b w:val="0"/>
                <w:i w:val="0"/>
                <w:sz w:val="20"/>
              </w:rPr>
              <w:t>Seluruhnya berhenti pada akurasi kumpulan data sendiri</w:t>
            </w:r>
          </w:p>
        </w:tc>
      </w:tr>
      <w:tr>
        <w:trPr>
          <w:cantSplit/>
        </w:trPr>
        <w:tc>
          <w:tcPr>
            <w:tcW w:type="dxa" w:w="1644"/>
          </w:tcPr>
          <w:p>
            <w:pPr>
              <w:spacing w:before="0" w:after="0" w:line="240" w:lineRule="auto"/>
              <w:ind w:firstLine="0"/>
              <w:jc w:val="left"/>
            </w:pPr>
            <w:r/>
            <w:r>
              <w:rPr>
                <w:rFonts w:ascii="Times New Roman" w:hAnsi="Times New Roman" w:eastAsia="Times New Roman"/>
                <w:b w:val="0"/>
                <w:i w:val="0"/>
                <w:sz w:val="20"/>
              </w:rPr>
              <w:t>Kumpulan data dan tolok ukur</w:t>
            </w:r>
          </w:p>
        </w:tc>
        <w:tc>
          <w:tcPr>
            <w:tcW w:type="dxa" w:w="2324"/>
          </w:tcPr>
          <w:p>
            <w:pPr>
              <w:spacing w:before="0" w:after="0" w:line="240" w:lineRule="auto"/>
              <w:ind w:firstLine="0"/>
              <w:jc w:val="left"/>
            </w:pPr>
            <w:r/>
            <w:r>
              <w:rPr>
                <w:rFonts w:ascii="Times New Roman" w:hAnsi="Times New Roman" w:eastAsia="Times New Roman"/>
                <w:b w:val="0"/>
                <w:i w:val="0"/>
                <w:sz w:val="20"/>
              </w:rPr>
              <w:t>Laroca dkk. (2019); Kanagarathinam dan Sekar (2019)</w:t>
            </w:r>
          </w:p>
        </w:tc>
        <w:tc>
          <w:tcPr>
            <w:tcW w:type="dxa" w:w="2211"/>
          </w:tcPr>
          <w:p>
            <w:pPr>
              <w:spacing w:before="0" w:after="0" w:line="240" w:lineRule="auto"/>
              <w:ind w:firstLine="0"/>
              <w:jc w:val="left"/>
            </w:pPr>
            <w:r/>
            <w:r>
              <w:rPr>
                <w:rFonts w:ascii="Times New Roman" w:hAnsi="Times New Roman" w:eastAsia="Times New Roman"/>
                <w:b w:val="0"/>
                <w:i w:val="0"/>
                <w:sz w:val="20"/>
              </w:rPr>
              <w:t>2.000 citra dan 10.000 anotasi tingkat digit; citra mentah meter energi</w:t>
            </w:r>
          </w:p>
        </w:tc>
        <w:tc>
          <w:tcPr>
            <w:tcW w:type="dxa" w:w="1417"/>
          </w:tcPr>
          <w:p>
            <w:pPr>
              <w:spacing w:before="0" w:after="0" w:line="240" w:lineRule="auto"/>
              <w:ind w:firstLine="0"/>
              <w:jc w:val="left"/>
            </w:pPr>
            <w:r/>
            <w:r>
              <w:rPr>
                <w:rFonts w:ascii="Times New Roman" w:hAnsi="Times New Roman" w:eastAsia="Times New Roman"/>
                <w:b w:val="0"/>
                <w:i w:val="0"/>
                <w:sz w:val="20"/>
              </w:rPr>
              <w:t>Mayoritas objeknya meter energi, bukan timbangan</w:t>
            </w:r>
          </w:p>
        </w:tc>
      </w:tr>
      <w:tr>
        <w:trPr>
          <w:cantSplit/>
        </w:trPr>
        <w:tc>
          <w:tcPr>
            <w:tcW w:type="dxa" w:w="1644"/>
          </w:tcPr>
          <w:p>
            <w:pPr>
              <w:spacing w:before="0" w:after="0" w:line="240" w:lineRule="auto"/>
              <w:ind w:firstLine="0"/>
              <w:jc w:val="left"/>
            </w:pPr>
            <w:r/>
            <w:r>
              <w:rPr>
                <w:rFonts w:ascii="Times New Roman" w:hAnsi="Times New Roman" w:eastAsia="Times New Roman"/>
                <w:b w:val="0"/>
                <w:i w:val="0"/>
                <w:sz w:val="20"/>
              </w:rPr>
              <w:t>Pengenalan karakter umum generasi baru</w:t>
            </w:r>
          </w:p>
        </w:tc>
        <w:tc>
          <w:tcPr>
            <w:tcW w:type="dxa" w:w="2324"/>
          </w:tcPr>
          <w:p>
            <w:pPr>
              <w:spacing w:before="0" w:after="0" w:line="240" w:lineRule="auto"/>
              <w:ind w:firstLine="0"/>
              <w:jc w:val="left"/>
            </w:pPr>
            <w:r/>
            <w:r>
              <w:rPr>
                <w:rFonts w:ascii="Times New Roman" w:hAnsi="Times New Roman" w:eastAsia="Times New Roman"/>
                <w:b w:val="0"/>
                <w:i w:val="0"/>
                <w:sz w:val="20"/>
              </w:rPr>
              <w:t>Zhang dkk. (2026); Cui dkk. (2026)</w:t>
            </w:r>
          </w:p>
        </w:tc>
        <w:tc>
          <w:tcPr>
            <w:tcW w:type="dxa" w:w="2211"/>
          </w:tcPr>
          <w:p>
            <w:pPr>
              <w:spacing w:before="0" w:after="0" w:line="240" w:lineRule="auto"/>
              <w:ind w:firstLine="0"/>
              <w:jc w:val="left"/>
            </w:pPr>
            <w:r/>
            <w:r>
              <w:rPr>
                <w:rFonts w:ascii="Times New Roman" w:hAnsi="Times New Roman" w:eastAsia="Times New Roman"/>
                <w:b w:val="0"/>
                <w:i w:val="0"/>
                <w:sz w:val="20"/>
              </w:rPr>
              <w:t>83,2% rata-rata 15 kategori pada 34,5 juta parameter</w:t>
            </w:r>
          </w:p>
        </w:tc>
        <w:tc>
          <w:tcPr>
            <w:tcW w:type="dxa" w:w="1417"/>
          </w:tcPr>
          <w:p>
            <w:pPr>
              <w:spacing w:before="0" w:after="0" w:line="240" w:lineRule="auto"/>
              <w:ind w:firstLine="0"/>
              <w:jc w:val="left"/>
            </w:pPr>
            <w:r/>
            <w:r>
              <w:rPr>
                <w:rFonts w:ascii="Times New Roman" w:hAnsi="Times New Roman" w:eastAsia="Times New Roman"/>
                <w:b w:val="0"/>
                <w:i w:val="0"/>
                <w:sz w:val="20"/>
              </w:rPr>
              <w:t>Mengklaim menangani tampilan digital, diuji pada tujuh segmen belum</w:t>
            </w:r>
          </w:p>
        </w:tc>
      </w:tr>
      <w:tr>
        <w:trPr>
          <w:cantSplit/>
        </w:trPr>
        <w:tc>
          <w:tcPr>
            <w:tcW w:type="dxa" w:w="1644"/>
          </w:tcPr>
          <w:p>
            <w:pPr>
              <w:spacing w:before="0" w:after="0" w:line="240" w:lineRule="auto"/>
              <w:ind w:firstLine="0"/>
              <w:jc w:val="left"/>
            </w:pPr>
            <w:r/>
            <w:r>
              <w:rPr>
                <w:rFonts w:ascii="Times New Roman" w:hAnsi="Times New Roman" w:eastAsia="Times New Roman"/>
                <w:b w:val="0"/>
                <w:i w:val="0"/>
                <w:sz w:val="20"/>
              </w:rPr>
              <w:t>Model bahasa-visi</w:t>
            </w:r>
          </w:p>
        </w:tc>
        <w:tc>
          <w:tcPr>
            <w:tcW w:type="dxa" w:w="2324"/>
          </w:tcPr>
          <w:p>
            <w:pPr>
              <w:spacing w:before="0" w:after="0" w:line="240" w:lineRule="auto"/>
              <w:ind w:firstLine="0"/>
              <w:jc w:val="left"/>
            </w:pPr>
            <w:r/>
            <w:r>
              <w:rPr>
                <w:rFonts w:ascii="Times New Roman" w:hAnsi="Times New Roman" w:eastAsia="Times New Roman"/>
                <w:b w:val="0"/>
                <w:i w:val="0"/>
                <w:sz w:val="20"/>
              </w:rPr>
              <w:t>Ega dkk. (2026); Lin dkk. (2026)</w:t>
            </w:r>
          </w:p>
        </w:tc>
        <w:tc>
          <w:tcPr>
            <w:tcW w:type="dxa" w:w="2211"/>
          </w:tcPr>
          <w:p>
            <w:pPr>
              <w:spacing w:before="0" w:after="0" w:line="240" w:lineRule="auto"/>
              <w:ind w:firstLine="0"/>
              <w:jc w:val="left"/>
            </w:pPr>
            <w:r/>
            <w:r>
              <w:rPr>
                <w:rFonts w:ascii="Times New Roman" w:hAnsi="Times New Roman" w:eastAsia="Times New Roman"/>
                <w:b w:val="0"/>
                <w:i w:val="0"/>
                <w:sz w:val="20"/>
              </w:rPr>
              <w:t>Full-string recognition 93,85%; terbaik 30,2% pada data nyata</w:t>
            </w:r>
          </w:p>
        </w:tc>
        <w:tc>
          <w:tcPr>
            <w:tcW w:type="dxa" w:w="1417"/>
          </w:tcPr>
          <w:p>
            <w:pPr>
              <w:spacing w:before="0" w:after="0" w:line="240" w:lineRule="auto"/>
              <w:ind w:firstLine="0"/>
              <w:jc w:val="left"/>
            </w:pPr>
            <w:r/>
            <w:r>
              <w:rPr>
                <w:rFonts w:ascii="Times New Roman" w:hAnsi="Times New Roman" w:eastAsia="Times New Roman"/>
                <w:b w:val="0"/>
                <w:i w:val="0"/>
                <w:sz w:val="20"/>
              </w:rPr>
              <w:t>Akurat pada transkripsi, lemah pada inferensi skala; butuh jaringan</w:t>
            </w:r>
          </w:p>
        </w:tc>
      </w:tr>
    </w:tbl>
    <w:p/>
    <w:p>
      <w:pPr>
        <w:pStyle w:val="Heading2"/>
      </w:pPr>
      <w:r>
        <w:rPr>
          <w:rFonts w:ascii="Times New Roman" w:hAnsi="Times New Roman" w:eastAsia="Times New Roman"/>
          <w:b/>
          <w:i w:val="0"/>
          <w:sz w:val="24"/>
        </w:rPr>
        <w:t>3.2 Dua Angka yang Tampak Bertentangan</w:t>
      </w:r>
    </w:p>
    <w:p>
      <w:pPr>
        <w:spacing w:before="0" w:after="0" w:line="480" w:lineRule="auto"/>
        <w:ind w:firstLine="720"/>
        <w:jc w:val="both"/>
      </w:pPr>
      <w:r>
        <w:rPr>
          <w:rFonts w:ascii="Times New Roman" w:hAnsi="Times New Roman" w:eastAsia="Times New Roman"/>
          <w:b w:val="0"/>
          <w:i w:val="0"/>
          <w:sz w:val="24"/>
        </w:rPr>
        <w:t>Ega dkk. (2026) melaporkan full-string recognition 93,85% untuk Gemini pada perangkat ukur digital. Pada tahun yang sama, MeasureBench melaporkan model bahasa-visi terbaik hanya mencapai 30,2% pada 2.442 citra nyata yang mencakup 26 jenis alat ukur (Lin dkk., 2026).</w:t>
      </w:r>
    </w:p>
    <w:p>
      <w:pPr>
        <w:spacing w:before="0" w:after="0" w:line="480" w:lineRule="auto"/>
        <w:ind w:firstLine="720"/>
        <w:jc w:val="both"/>
      </w:pPr>
      <w:r>
        <w:rPr>
          <w:rFonts w:ascii="Times New Roman" w:hAnsi="Times New Roman" w:eastAsia="Times New Roman"/>
          <w:b w:val="0"/>
          <w:i w:val="0"/>
          <w:sz w:val="24"/>
        </w:rPr>
        <w:t>Keduanya tidak saling membantah. Pengujian pertama menilai transkripsi digit yang telah tersusun pada panel, sedangkan pengujian kedua menuntut pembacaan skala dan penalaran spasial. Bagi penelitian ini, yang penting adalah akibatnya: model bahasa-visi unggul pada transkripsi tetapi tidak dapat diandalkan untuk memutuskan benar atau salahnya bacaan, dan biayanya tidak sebanding dengan model 34,5 juta parameter yang berjalan luring.</w:t>
      </w:r>
    </w:p>
    <w:p>
      <w:pPr>
        <w:pStyle w:val="Heading2"/>
      </w:pPr>
      <w:r>
        <w:rPr>
          <w:rFonts w:ascii="Times New Roman" w:hAnsi="Times New Roman" w:eastAsia="Times New Roman"/>
          <w:b/>
          <w:i w:val="0"/>
          <w:sz w:val="24"/>
        </w:rPr>
        <w:t>3.3 Mengapa Akurasi Tidak Menjawab Persoalan</w:t>
      </w:r>
    </w:p>
    <w:p>
      <w:pPr>
        <w:spacing w:before="0" w:after="0" w:line="480" w:lineRule="auto"/>
        <w:ind w:firstLine="720"/>
        <w:jc w:val="both"/>
      </w:pPr>
      <w:r>
        <w:rPr>
          <w:rFonts w:ascii="Times New Roman" w:hAnsi="Times New Roman" w:eastAsia="Times New Roman"/>
          <w:b w:val="0"/>
          <w:i w:val="0"/>
          <w:sz w:val="24"/>
        </w:rPr>
        <w:t>Akurasi dihitung setelah nilai sebenarnya diketahui. Pada eksperimen, nilai itu ada karena peneliti membandingkan keluaran model dengan label. Di gudang, nilai itu justru yang sedang dicari, sehingga akurasi tidak tersedia saat keputusan harus diambil.</w:t>
      </w:r>
    </w:p>
    <w:p>
      <w:pPr>
        <w:spacing w:before="0" w:after="0" w:line="480" w:lineRule="auto"/>
        <w:ind w:firstLine="720"/>
        <w:jc w:val="both"/>
      </w:pPr>
      <w:r>
        <w:rPr>
          <w:rFonts w:ascii="Times New Roman" w:hAnsi="Times New Roman" w:eastAsia="Times New Roman"/>
          <w:b w:val="0"/>
          <w:i w:val="0"/>
          <w:sz w:val="24"/>
        </w:rPr>
        <w:t>Akurasi juga tidak menyebut bacaan mana yang salah. Dua sistem dengan akurasi sama dapat berbeda sepuluh kali pada jumlah kesalahan yang lolos tanpa peringatan (Tabel 3.2).</w:t>
      </w:r>
    </w:p>
    <w:p>
      <w:pPr>
        <w:keepNext/>
        <w:spacing w:before="0" w:after="0" w:line="240" w:lineRule="auto"/>
        <w:ind w:firstLine="0"/>
        <w:jc w:val="center"/>
      </w:pPr>
      <w:r>
        <w:rPr>
          <w:rFonts w:ascii="Times New Roman" w:hAnsi="Times New Roman" w:eastAsia="Times New Roman"/>
          <w:b/>
          <w:i w:val="0"/>
          <w:sz w:val="20"/>
        </w:rPr>
        <w:t>Tabel 3.2  Dua sistem dengan akurasi identik dan keandalan berbeda</w:t>
      </w:r>
    </w:p>
    <w:tbl>
      <w:tblPr>
        <w:tblW w:type="dxa" w:w="7257"/>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3628"/>
        <w:gridCol w:w="1814"/>
        <w:gridCol w:w="1814"/>
      </w:tblGrid>
      <w:tr>
        <w:trPr>
          <w:cantSplit/>
          <w:tblHeader/>
        </w:trPr>
        <w:tc>
          <w:tcPr>
            <w:tcW w:type="dxa" w:w="3628"/>
          </w:tcPr>
          <w:p>
            <w:pPr>
              <w:spacing w:before="0" w:after="0" w:line="240" w:lineRule="auto"/>
              <w:ind w:firstLine="0"/>
              <w:jc w:val="left"/>
            </w:pPr>
            <w:r/>
            <w:r>
              <w:rPr>
                <w:rFonts w:ascii="Times New Roman" w:hAnsi="Times New Roman" w:eastAsia="Times New Roman"/>
                <w:b/>
                <w:i w:val="0"/>
                <w:sz w:val="20"/>
              </w:rPr>
              <w:t>Ukuran</w:t>
            </w:r>
          </w:p>
        </w:tc>
        <w:tc>
          <w:tcPr>
            <w:tcW w:type="dxa" w:w="1814"/>
          </w:tcPr>
          <w:p>
            <w:pPr>
              <w:spacing w:before="0" w:after="0" w:line="240" w:lineRule="auto"/>
              <w:ind w:firstLine="0"/>
              <w:jc w:val="left"/>
            </w:pPr>
            <w:r/>
            <w:r>
              <w:rPr>
                <w:rFonts w:ascii="Times New Roman" w:hAnsi="Times New Roman" w:eastAsia="Times New Roman"/>
                <w:b/>
                <w:i w:val="0"/>
                <w:sz w:val="20"/>
              </w:rPr>
              <w:t>Sistem A</w:t>
            </w:r>
          </w:p>
        </w:tc>
        <w:tc>
          <w:tcPr>
            <w:tcW w:type="dxa" w:w="1814"/>
          </w:tcPr>
          <w:p>
            <w:pPr>
              <w:spacing w:before="0" w:after="0" w:line="240" w:lineRule="auto"/>
              <w:ind w:firstLine="0"/>
              <w:jc w:val="left"/>
            </w:pPr>
            <w:r/>
            <w:r>
              <w:rPr>
                <w:rFonts w:ascii="Times New Roman" w:hAnsi="Times New Roman" w:eastAsia="Times New Roman"/>
                <w:b/>
                <w:i w:val="0"/>
                <w:sz w:val="20"/>
              </w:rPr>
              <w:t>Sistem B</w:t>
            </w:r>
          </w:p>
        </w:tc>
      </w:tr>
      <w:tr>
        <w:trPr>
          <w:cantSplit/>
        </w:trPr>
        <w:tc>
          <w:tcPr>
            <w:tcW w:type="dxa" w:w="3628"/>
          </w:tcPr>
          <w:p>
            <w:pPr>
              <w:spacing w:before="0" w:after="0" w:line="240" w:lineRule="auto"/>
              <w:ind w:firstLine="0"/>
              <w:jc w:val="left"/>
            </w:pPr>
            <w:r/>
            <w:r>
              <w:rPr>
                <w:rFonts w:ascii="Times New Roman" w:hAnsi="Times New Roman" w:eastAsia="Times New Roman"/>
                <w:b w:val="0"/>
                <w:i w:val="0"/>
                <w:sz w:val="20"/>
              </w:rPr>
              <w:t>Akurasi pada data uji</w:t>
            </w:r>
          </w:p>
        </w:tc>
        <w:tc>
          <w:tcPr>
            <w:tcW w:type="dxa" w:w="1814"/>
          </w:tcPr>
          <w:p>
            <w:pPr>
              <w:spacing w:before="0" w:after="0" w:line="240" w:lineRule="auto"/>
              <w:ind w:firstLine="0"/>
              <w:jc w:val="left"/>
            </w:pPr>
            <w:r/>
            <w:r>
              <w:rPr>
                <w:rFonts w:ascii="Times New Roman" w:hAnsi="Times New Roman" w:eastAsia="Times New Roman"/>
                <w:b w:val="0"/>
                <w:i w:val="0"/>
                <w:sz w:val="20"/>
              </w:rPr>
              <w:t>90%</w:t>
            </w:r>
          </w:p>
        </w:tc>
        <w:tc>
          <w:tcPr>
            <w:tcW w:type="dxa" w:w="1814"/>
          </w:tcPr>
          <w:p>
            <w:pPr>
              <w:spacing w:before="0" w:after="0" w:line="240" w:lineRule="auto"/>
              <w:ind w:firstLine="0"/>
              <w:jc w:val="left"/>
            </w:pPr>
            <w:r/>
            <w:r>
              <w:rPr>
                <w:rFonts w:ascii="Times New Roman" w:hAnsi="Times New Roman" w:eastAsia="Times New Roman"/>
                <w:b w:val="0"/>
                <w:i w:val="0"/>
                <w:sz w:val="20"/>
              </w:rPr>
              <w:t>90%</w:t>
            </w:r>
          </w:p>
        </w:tc>
      </w:tr>
      <w:tr>
        <w:trPr>
          <w:cantSplit/>
        </w:trPr>
        <w:tc>
          <w:tcPr>
            <w:tcW w:type="dxa" w:w="3628"/>
          </w:tcPr>
          <w:p>
            <w:pPr>
              <w:spacing w:before="0" w:after="0" w:line="240" w:lineRule="auto"/>
              <w:ind w:firstLine="0"/>
              <w:jc w:val="left"/>
            </w:pPr>
            <w:r/>
            <w:r>
              <w:rPr>
                <w:rFonts w:ascii="Times New Roman" w:hAnsi="Times New Roman" w:eastAsia="Times New Roman"/>
                <w:b w:val="0"/>
                <w:i w:val="0"/>
                <w:sz w:val="20"/>
              </w:rPr>
              <w:t>Bacaan salah yang ditandai meragukan</w:t>
            </w:r>
          </w:p>
        </w:tc>
        <w:tc>
          <w:tcPr>
            <w:tcW w:type="dxa" w:w="1814"/>
          </w:tcPr>
          <w:p>
            <w:pPr>
              <w:spacing w:before="0" w:after="0" w:line="240" w:lineRule="auto"/>
              <w:ind w:firstLine="0"/>
              <w:jc w:val="left"/>
            </w:pPr>
            <w:r/>
            <w:r>
              <w:rPr>
                <w:rFonts w:ascii="Times New Roman" w:hAnsi="Times New Roman" w:eastAsia="Times New Roman"/>
                <w:b w:val="0"/>
                <w:i w:val="0"/>
                <w:sz w:val="20"/>
              </w:rPr>
              <w:t>0 dari 10</w:t>
            </w:r>
          </w:p>
        </w:tc>
        <w:tc>
          <w:tcPr>
            <w:tcW w:type="dxa" w:w="1814"/>
          </w:tcPr>
          <w:p>
            <w:pPr>
              <w:spacing w:before="0" w:after="0" w:line="240" w:lineRule="auto"/>
              <w:ind w:firstLine="0"/>
              <w:jc w:val="left"/>
            </w:pPr>
            <w:r/>
            <w:r>
              <w:rPr>
                <w:rFonts w:ascii="Times New Roman" w:hAnsi="Times New Roman" w:eastAsia="Times New Roman"/>
                <w:b w:val="0"/>
                <w:i w:val="0"/>
                <w:sz w:val="20"/>
              </w:rPr>
              <w:t>9 dari 10</w:t>
            </w:r>
          </w:p>
        </w:tc>
      </w:tr>
      <w:tr>
        <w:trPr>
          <w:cantSplit/>
        </w:trPr>
        <w:tc>
          <w:tcPr>
            <w:tcW w:type="dxa" w:w="3628"/>
          </w:tcPr>
          <w:p>
            <w:pPr>
              <w:spacing w:before="0" w:after="0" w:line="240" w:lineRule="auto"/>
              <w:ind w:firstLine="0"/>
              <w:jc w:val="left"/>
            </w:pPr>
            <w:r/>
            <w:r>
              <w:rPr>
                <w:rFonts w:ascii="Times New Roman" w:hAnsi="Times New Roman" w:eastAsia="Times New Roman"/>
                <w:b w:val="0"/>
                <w:i w:val="0"/>
                <w:sz w:val="20"/>
              </w:rPr>
              <w:t>Kesalahan senyap</w:t>
            </w:r>
          </w:p>
        </w:tc>
        <w:tc>
          <w:tcPr>
            <w:tcW w:type="dxa" w:w="1814"/>
          </w:tcPr>
          <w:p>
            <w:pPr>
              <w:spacing w:before="0" w:after="0" w:line="240" w:lineRule="auto"/>
              <w:ind w:firstLine="0"/>
              <w:jc w:val="left"/>
            </w:pPr>
            <w:r/>
            <w:r>
              <w:rPr>
                <w:rFonts w:ascii="Times New Roman" w:hAnsi="Times New Roman" w:eastAsia="Times New Roman"/>
                <w:b w:val="0"/>
                <w:i w:val="0"/>
                <w:sz w:val="20"/>
              </w:rPr>
              <w:t>10%</w:t>
            </w:r>
          </w:p>
        </w:tc>
        <w:tc>
          <w:tcPr>
            <w:tcW w:type="dxa" w:w="1814"/>
          </w:tcPr>
          <w:p>
            <w:pPr>
              <w:spacing w:before="0" w:after="0" w:line="240" w:lineRule="auto"/>
              <w:ind w:firstLine="0"/>
              <w:jc w:val="left"/>
            </w:pPr>
            <w:r/>
            <w:r>
              <w:rPr>
                <w:rFonts w:ascii="Times New Roman" w:hAnsi="Times New Roman" w:eastAsia="Times New Roman"/>
                <w:b w:val="0"/>
                <w:i w:val="0"/>
                <w:sz w:val="20"/>
              </w:rPr>
              <w:t>1%</w:t>
            </w:r>
          </w:p>
        </w:tc>
      </w:tr>
    </w:tbl>
    <w:p/>
    <w:p>
      <w:pPr>
        <w:spacing w:before="0" w:after="0" w:line="480" w:lineRule="auto"/>
        <w:ind w:firstLine="720"/>
        <w:jc w:val="both"/>
      </w:pPr>
      <w:r>
        <w:rPr>
          <w:rFonts w:ascii="Times New Roman" w:hAnsi="Times New Roman" w:eastAsia="Times New Roman"/>
          <w:b w:val="0"/>
          <w:i w:val="0"/>
          <w:sz w:val="24"/>
        </w:rPr>
        <w:t>Sistem A lebih berbahaya karena angka besarnya membuat operator berhenti memeriksa. Pada 90% akurasi, satu dari sepuluh catatan masuk tanpa diketahui, dan pada ratusan transaksi per hari itu berarti puluhan catatan keliru per minggu.</w:t>
      </w:r>
    </w:p>
    <w:p>
      <w:pPr>
        <w:pStyle w:val="Heading2"/>
      </w:pPr>
      <w:r>
        <w:rPr>
          <w:rFonts w:ascii="Times New Roman" w:hAnsi="Times New Roman" w:eastAsia="Times New Roman"/>
          <w:b/>
          <w:i w:val="0"/>
          <w:sz w:val="24"/>
        </w:rPr>
        <w:t>3.4 Celah Penelitian</w:t>
      </w:r>
    </w:p>
    <w:p>
      <w:pPr>
        <w:spacing w:before="0" w:after="0" w:line="480" w:lineRule="auto"/>
        <w:ind w:firstLine="720"/>
        <w:jc w:val="both"/>
      </w:pPr>
      <w:r>
        <w:rPr>
          <w:rFonts w:ascii="Times New Roman" w:hAnsi="Times New Roman" w:eastAsia="Times New Roman"/>
          <w:b w:val="0"/>
          <w:i w:val="0"/>
          <w:sz w:val="24"/>
        </w:rPr>
        <w:t>Lima celah berikut disusun dari literatur di atas. Setiap celah disertai bagian penelitian ini yang menutupnya.</w:t>
      </w:r>
    </w:p>
    <w:p>
      <w:pPr>
        <w:keepNext/>
        <w:spacing w:before="0" w:after="0" w:line="240" w:lineRule="auto"/>
        <w:ind w:firstLine="0"/>
        <w:jc w:val="center"/>
      </w:pPr>
      <w:r>
        <w:rPr>
          <w:rFonts w:ascii="Times New Roman" w:hAnsi="Times New Roman" w:eastAsia="Times New Roman"/>
          <w:b/>
          <w:i w:val="0"/>
          <w:sz w:val="20"/>
        </w:rPr>
        <w:t>Tabel 3.3  Celah penelitian dan bagian yang menutupnya</w:t>
      </w:r>
    </w:p>
    <w:tbl>
      <w:tblPr>
        <w:tblW w:type="dxa" w:w="7597"/>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907"/>
        <w:gridCol w:w="2664"/>
        <w:gridCol w:w="2381"/>
        <w:gridCol w:w="1644"/>
      </w:tblGrid>
      <w:tr>
        <w:trPr>
          <w:cantSplit/>
          <w:tblHeader/>
        </w:trPr>
        <w:tc>
          <w:tcPr>
            <w:tcW w:type="dxa" w:w="907"/>
          </w:tcPr>
          <w:p>
            <w:pPr>
              <w:spacing w:before="0" w:after="0" w:line="240" w:lineRule="auto"/>
              <w:ind w:firstLine="0"/>
              <w:jc w:val="left"/>
            </w:pPr>
            <w:r/>
            <w:r>
              <w:rPr>
                <w:rFonts w:ascii="Times New Roman" w:hAnsi="Times New Roman" w:eastAsia="Times New Roman"/>
                <w:b/>
                <w:i w:val="0"/>
                <w:sz w:val="20"/>
              </w:rPr>
              <w:t>Kode</w:t>
            </w:r>
          </w:p>
        </w:tc>
        <w:tc>
          <w:tcPr>
            <w:tcW w:type="dxa" w:w="2665"/>
          </w:tcPr>
          <w:p>
            <w:pPr>
              <w:spacing w:before="0" w:after="0" w:line="240" w:lineRule="auto"/>
              <w:ind w:firstLine="0"/>
              <w:jc w:val="left"/>
            </w:pPr>
            <w:r/>
            <w:r>
              <w:rPr>
                <w:rFonts w:ascii="Times New Roman" w:hAnsi="Times New Roman" w:eastAsia="Times New Roman"/>
                <w:b/>
                <w:i w:val="0"/>
                <w:sz w:val="20"/>
              </w:rPr>
              <w:t>Celah</w:t>
            </w:r>
          </w:p>
        </w:tc>
        <w:tc>
          <w:tcPr>
            <w:tcW w:type="dxa" w:w="2381"/>
          </w:tcPr>
          <w:p>
            <w:pPr>
              <w:spacing w:before="0" w:after="0" w:line="240" w:lineRule="auto"/>
              <w:ind w:firstLine="0"/>
              <w:jc w:val="left"/>
            </w:pPr>
            <w:r/>
            <w:r>
              <w:rPr>
                <w:rFonts w:ascii="Times New Roman" w:hAnsi="Times New Roman" w:eastAsia="Times New Roman"/>
                <w:b/>
                <w:i w:val="0"/>
                <w:sz w:val="20"/>
              </w:rPr>
              <w:t>Bukti celah</w:t>
            </w:r>
          </w:p>
        </w:tc>
        <w:tc>
          <w:tcPr>
            <w:tcW w:type="dxa" w:w="1644"/>
          </w:tcPr>
          <w:p>
            <w:pPr>
              <w:spacing w:before="0" w:after="0" w:line="240" w:lineRule="auto"/>
              <w:ind w:firstLine="0"/>
              <w:jc w:val="left"/>
            </w:pPr>
            <w:r/>
            <w:r>
              <w:rPr>
                <w:rFonts w:ascii="Times New Roman" w:hAnsi="Times New Roman" w:eastAsia="Times New Roman"/>
                <w:b/>
                <w:i w:val="0"/>
                <w:sz w:val="20"/>
              </w:rPr>
              <w:t>Ditutup oleh</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G1</w:t>
            </w:r>
          </w:p>
        </w:tc>
        <w:tc>
          <w:tcPr>
            <w:tcW w:type="dxa" w:w="2665"/>
          </w:tcPr>
          <w:p>
            <w:pPr>
              <w:spacing w:before="0" w:after="0" w:line="240" w:lineRule="auto"/>
              <w:ind w:firstLine="0"/>
              <w:jc w:val="left"/>
            </w:pPr>
            <w:r/>
            <w:r>
              <w:rPr>
                <w:rFonts w:ascii="Times New Roman" w:hAnsi="Times New Roman" w:eastAsia="Times New Roman"/>
                <w:b w:val="0"/>
                <w:i w:val="0"/>
                <w:sz w:val="20"/>
              </w:rPr>
              <w:t>Tidak ada laporan terukur tentang bacaan mana yang gagal, hanya rata-rata akurasi</w:t>
            </w:r>
          </w:p>
        </w:tc>
        <w:tc>
          <w:tcPr>
            <w:tcW w:type="dxa" w:w="2381"/>
          </w:tcPr>
          <w:p>
            <w:pPr>
              <w:spacing w:before="0" w:after="0" w:line="240" w:lineRule="auto"/>
              <w:ind w:firstLine="0"/>
              <w:jc w:val="left"/>
            </w:pPr>
            <w:r/>
            <w:r>
              <w:rPr>
                <w:rFonts w:ascii="Times New Roman" w:hAnsi="Times New Roman" w:eastAsia="Times New Roman"/>
                <w:b w:val="0"/>
                <w:i w:val="0"/>
                <w:sz w:val="20"/>
              </w:rPr>
              <w:t>Semua laporan pada Tabel \ref{tab:kelompok} berhenti pada satu bilangan</w:t>
            </w:r>
          </w:p>
        </w:tc>
        <w:tc>
          <w:tcPr>
            <w:tcW w:type="dxa" w:w="1644"/>
          </w:tcPr>
          <w:p>
            <w:pPr>
              <w:spacing w:before="0" w:after="0" w:line="240" w:lineRule="auto"/>
              <w:ind w:firstLine="0"/>
              <w:jc w:val="left"/>
            </w:pPr>
            <w:r/>
            <w:r>
              <w:rPr>
                <w:rFonts w:ascii="Times New Roman" w:hAnsi="Times New Roman" w:eastAsia="Times New Roman"/>
                <w:b w:val="0"/>
                <w:i w:val="0"/>
                <w:sz w:val="20"/>
              </w:rPr>
              <w:t>Kandidat 1, lewat laju kesalahan senyap per kategori</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G2</w:t>
            </w:r>
          </w:p>
        </w:tc>
        <w:tc>
          <w:tcPr>
            <w:tcW w:type="dxa" w:w="2665"/>
          </w:tcPr>
          <w:p>
            <w:pPr>
              <w:spacing w:before="0" w:after="0" w:line="240" w:lineRule="auto"/>
              <w:ind w:firstLine="0"/>
              <w:jc w:val="left"/>
            </w:pPr>
            <w:r/>
            <w:r>
              <w:rPr>
                <w:rFonts w:ascii="Times New Roman" w:hAnsi="Times New Roman" w:eastAsia="Times New Roman"/>
                <w:b w:val="0"/>
                <w:i w:val="0"/>
                <w:sz w:val="20"/>
              </w:rPr>
              <w:t>Geometri slot diketahui tetapi tidak dipakai membatasi penguraian CTC</w:t>
            </w:r>
          </w:p>
        </w:tc>
        <w:tc>
          <w:tcPr>
            <w:tcW w:type="dxa" w:w="2381"/>
          </w:tcPr>
          <w:p>
            <w:pPr>
              <w:spacing w:before="0" w:after="0" w:line="240" w:lineRule="auto"/>
              <w:ind w:firstLine="0"/>
              <w:jc w:val="left"/>
            </w:pPr>
            <w:r/>
            <w:r>
              <w:rPr>
                <w:rFonts w:ascii="Times New Roman" w:hAnsi="Times New Roman" w:eastAsia="Times New Roman"/>
                <w:b w:val="0"/>
                <w:i w:val="0"/>
                <w:sz w:val="20"/>
              </w:rPr>
              <w:t>OICWS (2026) mencatat kegagalan CTC pada digit kembar tanpa menyelesaikannya</w:t>
            </w:r>
          </w:p>
        </w:tc>
        <w:tc>
          <w:tcPr>
            <w:tcW w:type="dxa" w:w="1644"/>
          </w:tcPr>
          <w:p>
            <w:pPr>
              <w:spacing w:before="0" w:after="0" w:line="240" w:lineRule="auto"/>
              <w:ind w:firstLine="0"/>
              <w:jc w:val="left"/>
            </w:pPr>
            <w:r/>
            <w:r>
              <w:rPr>
                <w:rFonts w:ascii="Times New Roman" w:hAnsi="Times New Roman" w:eastAsia="Times New Roman"/>
                <w:b w:val="0"/>
                <w:i w:val="0"/>
                <w:sz w:val="20"/>
              </w:rPr>
              <w:t>Kandidat 2, lewat dekoding terbimbing</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G3</w:t>
            </w:r>
          </w:p>
        </w:tc>
        <w:tc>
          <w:tcPr>
            <w:tcW w:type="dxa" w:w="2665"/>
          </w:tcPr>
          <w:p>
            <w:pPr>
              <w:spacing w:before="0" w:after="0" w:line="240" w:lineRule="auto"/>
              <w:ind w:firstLine="0"/>
              <w:jc w:val="left"/>
            </w:pPr>
            <w:r/>
            <w:r>
              <w:rPr>
                <w:rFonts w:ascii="Times New Roman" w:hAnsi="Times New Roman" w:eastAsia="Times New Roman"/>
                <w:b w:val="0"/>
                <w:i w:val="0"/>
                <w:sz w:val="20"/>
              </w:rPr>
              <w:t>Titik desimal diperlakukan sebagai masalah terpisah, bukan bagian dari penguraian</w:t>
            </w:r>
          </w:p>
        </w:tc>
        <w:tc>
          <w:tcPr>
            <w:tcW w:type="dxa" w:w="2381"/>
          </w:tcPr>
          <w:p>
            <w:pPr>
              <w:spacing w:before="0" w:after="0" w:line="240" w:lineRule="auto"/>
              <w:ind w:firstLine="0"/>
              <w:jc w:val="left"/>
            </w:pPr>
            <w:r/>
            <w:r>
              <w:rPr>
                <w:rFonts w:ascii="Times New Roman" w:hAnsi="Times New Roman" w:eastAsia="Times New Roman"/>
                <w:b w:val="0"/>
                <w:i w:val="0"/>
                <w:sz w:val="20"/>
              </w:rPr>
              <w:t>Gushima dan Kashima (2023) memakai model desimal tersendiri</w:t>
            </w:r>
          </w:p>
        </w:tc>
        <w:tc>
          <w:tcPr>
            <w:tcW w:type="dxa" w:w="1644"/>
          </w:tcPr>
          <w:p>
            <w:pPr>
              <w:spacing w:before="0" w:after="0" w:line="240" w:lineRule="auto"/>
              <w:ind w:firstLine="0"/>
              <w:jc w:val="left"/>
            </w:pPr>
            <w:r/>
            <w:r>
              <w:rPr>
                <w:rFonts w:ascii="Times New Roman" w:hAnsi="Times New Roman" w:eastAsia="Times New Roman"/>
                <w:b w:val="0"/>
                <w:i w:val="0"/>
                <w:sz w:val="20"/>
              </w:rPr>
              <w:t>Kandidat 2, lewat batasan posisi pada tiap slot</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G4</w:t>
            </w:r>
          </w:p>
        </w:tc>
        <w:tc>
          <w:tcPr>
            <w:tcW w:type="dxa" w:w="2665"/>
          </w:tcPr>
          <w:p>
            <w:pPr>
              <w:spacing w:before="0" w:after="0" w:line="240" w:lineRule="auto"/>
              <w:ind w:firstLine="0"/>
              <w:jc w:val="left"/>
            </w:pPr>
            <w:r/>
            <w:r>
              <w:rPr>
                <w:rFonts w:ascii="Times New Roman" w:hAnsi="Times New Roman" w:eastAsia="Times New Roman"/>
                <w:b w:val="0"/>
                <w:i w:val="0"/>
                <w:sz w:val="20"/>
              </w:rPr>
              <w:t>Belum ada luaran berupa keputusan layak atau tidak layak</w:t>
            </w:r>
          </w:p>
        </w:tc>
        <w:tc>
          <w:tcPr>
            <w:tcW w:type="dxa" w:w="2381"/>
          </w:tcPr>
          <w:p>
            <w:pPr>
              <w:spacing w:before="0" w:after="0" w:line="240" w:lineRule="auto"/>
              <w:ind w:firstLine="0"/>
              <w:jc w:val="left"/>
            </w:pPr>
            <w:r/>
            <w:r>
              <w:rPr>
                <w:rFonts w:ascii="Times New Roman" w:hAnsi="Times New Roman" w:eastAsia="Times New Roman"/>
                <w:b w:val="0"/>
                <w:i w:val="0"/>
                <w:sz w:val="20"/>
              </w:rPr>
              <w:t>Seluruh sistem mengembalikan string</w:t>
            </w:r>
          </w:p>
        </w:tc>
        <w:tc>
          <w:tcPr>
            <w:tcW w:type="dxa" w:w="1644"/>
          </w:tcPr>
          <w:p>
            <w:pPr>
              <w:spacing w:before="0" w:after="0" w:line="240" w:lineRule="auto"/>
              <w:ind w:firstLine="0"/>
              <w:jc w:val="left"/>
            </w:pPr>
            <w:r/>
            <w:r>
              <w:rPr>
                <w:rFonts w:ascii="Times New Roman" w:hAnsi="Times New Roman" w:eastAsia="Times New Roman"/>
                <w:b w:val="0"/>
                <w:i w:val="0"/>
                <w:sz w:val="20"/>
              </w:rPr>
              <w:t>Kandidat 1, lewat keputusan tiga nilai</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G5</w:t>
            </w:r>
          </w:p>
        </w:tc>
        <w:tc>
          <w:tcPr>
            <w:tcW w:type="dxa" w:w="2665"/>
          </w:tcPr>
          <w:p>
            <w:pPr>
              <w:spacing w:before="0" w:after="0" w:line="240" w:lineRule="auto"/>
              <w:ind w:firstLine="0"/>
              <w:jc w:val="left"/>
            </w:pPr>
            <w:r/>
            <w:r>
              <w:rPr>
                <w:rFonts w:ascii="Times New Roman" w:hAnsi="Times New Roman" w:eastAsia="Times New Roman"/>
                <w:b w:val="0"/>
                <w:i w:val="0"/>
                <w:sz w:val="20"/>
              </w:rPr>
              <w:t>Belum ada pengukuran risk–coverage pada domain ini</w:t>
            </w:r>
          </w:p>
        </w:tc>
        <w:tc>
          <w:tcPr>
            <w:tcW w:type="dxa" w:w="2381"/>
          </w:tcPr>
          <w:p>
            <w:pPr>
              <w:spacing w:before="0" w:after="0" w:line="240" w:lineRule="auto"/>
              <w:ind w:firstLine="0"/>
              <w:jc w:val="left"/>
            </w:pPr>
            <w:r/>
            <w:r>
              <w:rPr>
                <w:rFonts w:ascii="Times New Roman" w:hAnsi="Times New Roman" w:eastAsia="Times New Roman"/>
                <w:b w:val="0"/>
                <w:i w:val="0"/>
                <w:sz w:val="20"/>
              </w:rPr>
              <w:t>Metrik yang dipakai selalu FSR dan CER</w:t>
            </w:r>
          </w:p>
        </w:tc>
        <w:tc>
          <w:tcPr>
            <w:tcW w:type="dxa" w:w="1644"/>
          </w:tcPr>
          <w:p>
            <w:pPr>
              <w:spacing w:before="0" w:after="0" w:line="240" w:lineRule="auto"/>
              <w:ind w:firstLine="0"/>
              <w:jc w:val="left"/>
            </w:pPr>
            <w:r/>
            <w:r>
              <w:rPr>
                <w:rFonts w:ascii="Times New Roman" w:hAnsi="Times New Roman" w:eastAsia="Times New Roman"/>
                <w:b w:val="0"/>
                <w:i w:val="0"/>
                <w:sz w:val="20"/>
              </w:rPr>
              <w:t>Kandidat 1, lewat AURC dan selective accuracy</w:t>
            </w:r>
          </w:p>
        </w:tc>
      </w:tr>
    </w:tbl>
    <w:p/>
    <w:p>
      <w:pPr>
        <w:pStyle w:val="Heading2"/>
      </w:pPr>
      <w:r>
        <w:rPr>
          <w:rFonts w:ascii="Times New Roman" w:hAnsi="Times New Roman" w:eastAsia="Times New Roman"/>
          <w:b/>
          <w:i w:val="0"/>
          <w:sz w:val="24"/>
        </w:rPr>
        <w:t>3.5 Pernyataan Celah Penelitian</w:t>
      </w:r>
    </w:p>
    <w:p>
      <w:pPr>
        <w:spacing w:before="0" w:after="0" w:line="480" w:lineRule="auto"/>
        <w:ind w:firstLine="720"/>
        <w:jc w:val="both"/>
      </w:pPr>
      <w:r>
        <w:rPr>
          <w:rFonts w:ascii="Times New Roman" w:hAnsi="Times New Roman" w:eastAsia="Times New Roman"/>
          <w:b w:val="0"/>
          <w:i w:val="0"/>
          <w:sz w:val="24"/>
        </w:rPr>
        <w:t>Dari Tabel 3.3, celah yang dapat dituntaskan penelitian ini adalah ketiadaan hubungan terukur antara keluaran model dan kelayakan keluaran itu. Literatur membaca panel tujuh segmen sebagai tugas pengenalan karakter: masuk citra, keluar string, dinilai dengan akurasi. Akibatnya dua pertanyaan yang menentukan pemakaian di lapangan tidak pernah dijawab. Pertama, kesalahan seperti apa yang tersisa dan berapa banyak yang lolos tanpa peringatan. Kedua, apakah informasi geometri panel yang sudah terlihat di citra dapat dipakai untuk menekan kesalahan itu sebelum sampai ke operator.</w:t>
      </w:r>
    </w:p>
    <w:p>
      <w:pPr>
        <w:spacing w:before="0" w:after="0" w:line="480" w:lineRule="auto"/>
        <w:ind w:firstLine="720"/>
        <w:jc w:val="both"/>
      </w:pPr>
      <w:r>
        <w:rPr>
          <w:rFonts w:ascii="Times New Roman" w:hAnsi="Times New Roman" w:eastAsia="Times New Roman"/>
          <w:b w:val="0"/>
          <w:i w:val="0"/>
          <w:sz w:val="24"/>
        </w:rPr>
        <w:t>Penelitian ini menjawab keduanya dengan mengukur, bukan dengan menambah model baru: kesalahan digit kembar dan titik desimal diukur sebelum dan sesudah dekoding terbimbing, dan kesalahan senyap diukur sebelum dan sesudah verifikasi berlapis. Kedua pengukuran memakai data uji yang sama sehingga hasilnya dapat dibandingkan satu sama lain dan dengan angka pada Tabel 3.1.</w:t>
      </w:r>
    </w:p>
    <w:p>
      <w:pPr>
        <w:pStyle w:val="Heading1"/>
      </w:pPr>
      <w:r>
        <w:rPr>
          <w:rFonts w:ascii="Times New Roman" w:hAnsi="Times New Roman" w:eastAsia="Times New Roman"/>
          <w:b/>
          <w:i w:val="0"/>
          <w:sz w:val="24"/>
        </w:rPr>
        <w:t>TEMA UTAMA</w:t>
      </w:r>
    </w:p>
    <w:p>
      <w:pPr>
        <w:pStyle w:val="Heading2"/>
      </w:pPr>
      <w:r>
        <w:rPr>
          <w:rFonts w:ascii="Times New Roman" w:hAnsi="Times New Roman" w:eastAsia="Times New Roman"/>
          <w:b/>
          <w:i w:val="0"/>
          <w:sz w:val="24"/>
        </w:rPr>
        <w:t>4.1 Model Dasar: PP-OCRv6</w:t>
      </w:r>
    </w:p>
    <w:p>
      <w:pPr>
        <w:spacing w:before="0" w:after="0" w:line="480" w:lineRule="auto"/>
        <w:ind w:firstLine="720"/>
        <w:jc w:val="both"/>
      </w:pPr>
      <w:r>
        <w:rPr>
          <w:rFonts w:ascii="Times New Roman" w:hAnsi="Times New Roman" w:eastAsia="Times New Roman"/>
          <w:b w:val="0"/>
          <w:i w:val="0"/>
          <w:sz w:val="24"/>
        </w:rPr>
        <w:t>PP-OCRv6 dirilis 2026 dalam tiga tingkat berukuran 1,5 juta, 7,7 juta, dan 34,5 juta parameter (Zhang dkk., 2026). Laporan itu menyebut tampilan digital sebagai salah satu sasaran, dan pada 15 kategori pengujian, tingkat menengah mencapai 83,2% rata-rata berbobot, naik 5,1 poin dari PP-OCRv5 server. Angka itu dilaporkan penulisnya (Zhang dkk., 2026) dan belum diuji pada tampilan tujuh segmen oleh pihak lain, sehingga penelitian ini tidak boleh menganggapnya berlaku.</w:t>
      </w:r>
    </w:p>
    <w:p>
      <w:pPr>
        <w:spacing w:before="0" w:after="0" w:line="480" w:lineRule="auto"/>
        <w:ind w:firstLine="720"/>
        <w:jc w:val="both"/>
      </w:pPr>
      <w:r>
        <w:rPr>
          <w:rFonts w:ascii="Times New Roman" w:hAnsi="Times New Roman" w:eastAsia="Times New Roman"/>
          <w:b w:val="0"/>
          <w:i w:val="0"/>
          <w:sz w:val="24"/>
        </w:rPr>
        <w:t>Susunan modelnya berlapis. Tulang punggung pengenal memakai PPLCNetV4, dilanjutkan pengode EncoderWithLightSVTR yang mengubah peta ciri menjadi urutan vektor. Kepala keluarannya dua: CTC dan NRTR. Pada saat inferensi hanya kepala CTC yang dipakai (Zhang dkk., 2026). Jumlah parameter kepala pengenal tingkat small sekitar 5,2 juta dan tingkat medium sekitar 19 juta (Zhang dkk., 2026), sedangkan PP-OCRv5 sebesar 5 juta (Cui dkk., 2026).</w:t>
      </w:r>
    </w:p>
    <w:p>
      <w:pPr>
        <w:spacing w:before="0" w:after="0" w:line="480" w:lineRule="auto"/>
        <w:ind w:firstLine="720"/>
        <w:jc w:val="both"/>
      </w:pPr>
      <w:r>
        <w:rPr>
          <w:rFonts w:ascii="Times New Roman" w:hAnsi="Times New Roman" w:eastAsia="Times New Roman"/>
          <w:b w:val="0"/>
          <w:i w:val="0"/>
          <w:sz w:val="24"/>
        </w:rPr>
        <w:t>Pilihan model ini punya dua akibat yang harus dinyatakan di depan. Pertama, karena kepala yang dipakai adalah CTC, perilaku keluaran mengikuti sifat CTC, termasuk masalah digit kembar yang dijelaskan pada Bagian 4.3. Kedua, karena ukurannya kecil, model dapat berjalan di perangkat tanpa koneksi, yang menjadi syarat arah akhir penelitian.</w:t>
      </w:r>
    </w:p>
    <w:p>
      <w:pPr>
        <w:pStyle w:val="Heading2"/>
      </w:pPr>
      <w:r>
        <w:rPr>
          <w:rFonts w:ascii="Times New Roman" w:hAnsi="Times New Roman" w:eastAsia="Times New Roman"/>
          <w:b/>
          <w:i w:val="0"/>
          <w:sz w:val="24"/>
        </w:rPr>
        <w:t>4.2 Kandidat 1: Verifikasi Kontekstual</w:t>
      </w:r>
    </w:p>
    <w:p>
      <w:pPr>
        <w:pStyle w:val="Heading3"/>
      </w:pPr>
      <w:r>
        <w:rPr>
          <w:rFonts w:ascii="Times New Roman" w:hAnsi="Times New Roman" w:eastAsia="Times New Roman"/>
          <w:b/>
          <w:i w:val="0"/>
          <w:sz w:val="24"/>
        </w:rPr>
        <w:t>4.2.1 Gagasan</w:t>
      </w:r>
    </w:p>
    <w:p>
      <w:pPr>
        <w:spacing w:before="0" w:after="0" w:line="480" w:lineRule="auto"/>
        <w:ind w:firstLine="720"/>
        <w:jc w:val="both"/>
      </w:pPr>
      <w:r>
        <w:rPr>
          <w:rFonts w:ascii="Times New Roman" w:hAnsi="Times New Roman" w:eastAsia="Times New Roman"/>
          <w:b w:val="0"/>
          <w:i w:val="0"/>
          <w:sz w:val="24"/>
        </w:rPr>
        <w:t>Model mengembalikan string. Verifikasi mengubah string itu menjadi keputusan dengan menambahkan pemeriksaan yang tidak berasal dari piksel. Pemeriksaan itu memakai pengetahuan tentang alat, produk, dan waktu penimbangan, bukan tentang tampilan.</w:t>
      </w:r>
    </w:p>
    <w:p>
      <w:pPr>
        <w:pStyle w:val="Heading3"/>
      </w:pPr>
      <w:r>
        <w:rPr>
          <w:rFonts w:ascii="Times New Roman" w:hAnsi="Times New Roman" w:eastAsia="Times New Roman"/>
          <w:b/>
          <w:i w:val="0"/>
          <w:sz w:val="24"/>
        </w:rPr>
        <w:t>4.2.2 Empat Lapis</w:t>
      </w:r>
    </w:p>
    <w:p>
      <w:pPr>
        <w:spacing w:before="0" w:after="0" w:line="480" w:lineRule="auto"/>
        <w:ind w:firstLine="0" w:left="720"/>
        <w:jc w:val="both"/>
      </w:pPr>
      <w:r>
        <w:rPr>
          <w:rFonts w:ascii="Times New Roman" w:hAnsi="Times New Roman" w:eastAsia="Times New Roman"/>
          <w:b w:val="0"/>
          <w:i w:val="0"/>
          <w:sz w:val="24"/>
        </w:rPr>
        <w:t>a.</w:t>
        <w:tab/>
        <w:t>Lapis struktural. Jumlah karakter pada keluaran dibandingkan dengan jumlah slot hasil profil proyeksi. Bacaan lima digit dari panel enam slot ditolak. Posisi titik desimal juga diperiksa: titik hanya boleh berada di antara slot, dan hanya satu.</w:t>
      </w:r>
    </w:p>
    <w:p>
      <w:pPr>
        <w:spacing w:before="0" w:after="0" w:line="480" w:lineRule="auto"/>
        <w:ind w:firstLine="0" w:left="720"/>
        <w:jc w:val="both"/>
      </w:pPr>
      <w:r>
        <w:rPr>
          <w:rFonts w:ascii="Times New Roman" w:hAnsi="Times New Roman" w:eastAsia="Times New Roman"/>
          <w:b w:val="0"/>
          <w:i w:val="0"/>
          <w:sz w:val="24"/>
        </w:rPr>
        <w:t>b.</w:t>
        <w:tab/>
        <w:t>Lapis fisik. Berat dibandingkan dengan rentang sah produk yang dipilih operator. Karung 25 kilogram yang terbaca “2,5” ditolak, begitu pula bacaan di luar toleransi timbangan.</w:t>
      </w:r>
    </w:p>
    <w:p>
      <w:pPr>
        <w:spacing w:before="0" w:after="0" w:line="480" w:lineRule="auto"/>
        <w:ind w:firstLine="0" w:left="720"/>
        <w:jc w:val="both"/>
      </w:pPr>
      <w:r>
        <w:rPr>
          <w:rFonts w:ascii="Times New Roman" w:hAnsi="Times New Roman" w:eastAsia="Times New Roman"/>
          <w:b w:val="0"/>
          <w:i w:val="0"/>
          <w:sz w:val="24"/>
        </w:rPr>
        <w:t>c.</w:t>
        <w:tab/>
        <w:t>Lapis temporal. Tiga sampai lima bingkai diambil berurutan. Bacaan yang seluruhnya sama diterima; bacaan yang berubah pada satu digit ditandai untuk konfirmasi. Jarak antar bacaan dipakai sebagai ukuran kesepakatan.</w:t>
      </w:r>
    </w:p>
    <w:p>
      <w:pPr>
        <w:spacing w:before="0" w:after="0" w:line="480" w:lineRule="auto"/>
        <w:ind w:firstLine="0" w:left="720"/>
        <w:jc w:val="both"/>
      </w:pPr>
      <w:r>
        <w:rPr>
          <w:rFonts w:ascii="Times New Roman" w:hAnsi="Times New Roman" w:eastAsia="Times New Roman"/>
          <w:b w:val="0"/>
          <w:i w:val="0"/>
          <w:sz w:val="24"/>
        </w:rPr>
        <w:t>d.</w:t>
        <w:tab/>
        <w:t>Lapis statistik. Nilai keyakinan model dikalibrasi pada kumpulan data kalibrasi yang terpisah dari data uji, lalu dipakai sebagai ambang. Kalibrasi penting karena nilai keyakinan mentah CTC cenderung terlalu tinggi pada bacaan salah.</w:t>
      </w:r>
    </w:p>
    <w:p>
      <w:pPr>
        <w:pStyle w:val="Heading3"/>
      </w:pPr>
      <w:r>
        <w:rPr>
          <w:rFonts w:ascii="Times New Roman" w:hAnsi="Times New Roman" w:eastAsia="Times New Roman"/>
          <w:b/>
          <w:i w:val="0"/>
          <w:sz w:val="24"/>
        </w:rPr>
        <w:t>4.2.3 Keluaran dan Ukurannya</w:t>
      </w:r>
    </w:p>
    <w:p>
      <w:pPr>
        <w:spacing w:before="0" w:after="0" w:line="480" w:lineRule="auto"/>
        <w:ind w:firstLine="720"/>
        <w:jc w:val="both"/>
      </w:pPr>
      <w:r>
        <w:rPr>
          <w:rFonts w:ascii="Times New Roman" w:hAnsi="Times New Roman" w:eastAsia="Times New Roman"/>
          <w:b w:val="0"/>
          <w:i w:val="0"/>
          <w:sz w:val="24"/>
        </w:rPr>
        <w:t>Keluaran setiap bacaan berupa salah satu dari tiga nilai: terima, tolak, atau konfirmasi, dengan alasan berupa lapis mana yang memutuskan. Tiga ukuran yang dilaporkan mengikuti cara kerja itu. Coverage adalah persentase bacaan yang diterima otomatis. Selective accuracy adalah akurasi pada bacaan yang diterima. Laju kesalahan senyap adalah persentase bacaan salah yang diterima tanpa peringatan, dan angka inilah yang menjadi ukuran utama karena ia yang paling mahal akibatnya.</w:t>
      </w:r>
    </w:p>
    <w:p>
      <w:pPr>
        <w:pStyle w:val="Heading2"/>
      </w:pPr>
      <w:r>
        <w:rPr>
          <w:rFonts w:ascii="Times New Roman" w:hAnsi="Times New Roman" w:eastAsia="Times New Roman"/>
          <w:b/>
          <w:i w:val="0"/>
          <w:sz w:val="24"/>
        </w:rPr>
        <w:t>4.3 Kandidat 2: Dekoding Terbimbing Geometri</w:t>
      </w:r>
    </w:p>
    <w:p>
      <w:pPr>
        <w:pStyle w:val="Heading3"/>
      </w:pPr>
      <w:r>
        <w:rPr>
          <w:rFonts w:ascii="Times New Roman" w:hAnsi="Times New Roman" w:eastAsia="Times New Roman"/>
          <w:b/>
          <w:i w:val="0"/>
          <w:sz w:val="24"/>
        </w:rPr>
        <w:t>4.3.1 Mengapa Penguraian Menjadi Persoalan</w:t>
      </w:r>
    </w:p>
    <w:p>
      <w:pPr>
        <w:spacing w:before="0" w:after="0" w:line="480" w:lineRule="auto"/>
        <w:ind w:firstLine="720"/>
        <w:jc w:val="both"/>
      </w:pPr>
      <w:r>
        <w:rPr>
          <w:rFonts w:ascii="Times New Roman" w:hAnsi="Times New Roman" w:eastAsia="Times New Roman"/>
          <w:b w:val="0"/>
          <w:i w:val="0"/>
          <w:sz w:val="24"/>
        </w:rPr>
        <w:t>CTC memberi keluaran berupa distribusi peluang pada setiap langkah waktu, dengan satu kelas tambahan berupa blank, lalu menggabungkan langkah yang sama dan membuang blank (Graves dkk., 2006). Karena batas antar karakter tidak diketahui model, dua karakter yang sama berurutan hanya dapat muncul bila ada blank di antaranya. Ketika dua digit kembar berdempetan dan tampak serupa, langkah kosong itu tidak terbentuk, dan model menghasilkan satu digit alih-alih dua. Pada panel tujuh segmen, pola inilah yang mengubah “1006,5” menjadi “106,5”; kegagalan sejenis tercatat pada implementasi YOLO dan CRNN untuk layar tujuh segmen (OICWS, 2026).</w:t>
      </w:r>
    </w:p>
    <w:p>
      <w:pPr>
        <w:spacing w:before="0" w:after="0" w:line="480" w:lineRule="auto"/>
        <w:ind w:firstLine="720"/>
        <w:jc w:val="both"/>
      </w:pPr>
      <w:r>
        <w:rPr>
          <w:rFonts w:ascii="Times New Roman" w:hAnsi="Times New Roman" w:eastAsia="Times New Roman"/>
          <w:b w:val="0"/>
          <w:i w:val="0"/>
          <w:sz w:val="24"/>
        </w:rPr>
        <w:t>Titik desimal punya masalah sendiri. Tingginya tiga sampai lima piksel, jauh lebih kecil dari digit, dan pada ukuran tertentu ia tidak memperoleh langkah waktu tersendiri. Salah satu penelitian menyiasatinya dengan melatih model titik desimal terpisah dari model digit (Gushima dan Kashima, 2023), yang berarti strukturnya ditambahkan di luar penguraian, bukan di dalamnya.</w:t>
      </w:r>
    </w:p>
    <w:p>
      <w:pPr>
        <w:pStyle w:val="Heading3"/>
      </w:pPr>
      <w:r>
        <w:rPr>
          <w:rFonts w:ascii="Times New Roman" w:hAnsi="Times New Roman" w:eastAsia="Times New Roman"/>
          <w:b/>
          <w:i w:val="0"/>
          <w:sz w:val="24"/>
        </w:rPr>
        <w:t>4.3.2 Geometri yang Sudah Terlihat</w:t>
      </w:r>
    </w:p>
    <w:p>
      <w:pPr>
        <w:spacing w:before="0" w:after="0" w:line="480" w:lineRule="auto"/>
        <w:ind w:firstLine="720"/>
        <w:jc w:val="both"/>
      </w:pPr>
      <w:r>
        <w:rPr>
          <w:rFonts w:ascii="Times New Roman" w:hAnsi="Times New Roman" w:eastAsia="Times New Roman"/>
          <w:b w:val="0"/>
          <w:i w:val="0"/>
          <w:sz w:val="24"/>
        </w:rPr>
        <w:t>Pada tampilan tujuh segmen, tata letak tidak acak. Digit berdiri pada garis dasar yang sama dengan lebar yang hampir seragam, dipisahkan jarak tetap, dan titik desimal berada tepat di garis dasar. Profil proyeksi vertikal citra menunjukkan keenam hal itu sebagai lembah dan puncak: setiap slot menjadi satu kelompok kolom berisi, dan setiap pemisah menjadi lembah mendekati nol.</w:t>
      </w:r>
    </w:p>
    <w:p>
      <w:pPr>
        <w:spacing w:before="0" w:after="0" w:line="480" w:lineRule="auto"/>
        <w:ind w:firstLine="720"/>
        <w:jc w:val="both"/>
      </w:pPr>
      <w:r>
        <w:rPr>
          <w:rFonts w:ascii="Times New Roman" w:hAnsi="Times New Roman" w:eastAsia="Times New Roman"/>
          <w:b w:val="0"/>
          <w:i w:val="0"/>
          <w:sz w:val="24"/>
        </w:rPr>
        <w:t>Dari situ diperoleh tiga hal yang dapat dipakai pengurai: jumlah slot N, batas kiri dan kanan setiap slot, serta posisi calon titik desimal. Informasi itu diketahui sebelum model bekerja dan tidak bergantung pada bobot model.</w:t>
      </w:r>
    </w:p>
    <w:p>
      <w:pPr>
        <w:pStyle w:val="Heading3"/>
      </w:pPr>
      <w:r>
        <w:rPr>
          <w:rFonts w:ascii="Times New Roman" w:hAnsi="Times New Roman" w:eastAsia="Times New Roman"/>
          <w:b/>
          <w:i w:val="0"/>
          <w:sz w:val="24"/>
        </w:rPr>
        <w:t>4.3.3 Usulan</w:t>
      </w:r>
    </w:p>
    <w:p>
      <w:pPr>
        <w:spacing w:before="0" w:after="0" w:line="480" w:lineRule="auto"/>
        <w:ind w:firstLine="720"/>
        <w:jc w:val="both"/>
      </w:pPr>
      <w:r>
        <w:rPr>
          <w:rFonts w:ascii="Times New Roman" w:hAnsi="Times New Roman" w:eastAsia="Times New Roman"/>
          <w:b w:val="0"/>
          <w:i w:val="0"/>
          <w:sz w:val="24"/>
        </w:rPr>
        <w:t>Dekoding terbimbing menambahkan batasan ke dalam pencarian berkas, bukan mengubah bobot model terlebih dahulu.</w:t>
      </w:r>
    </w:p>
    <w:p>
      <w:pPr>
        <w:spacing w:before="0" w:after="0" w:line="480" w:lineRule="auto"/>
        <w:ind w:firstLine="0" w:left="720"/>
        <w:jc w:val="both"/>
      </w:pPr>
      <w:r>
        <w:rPr>
          <w:rFonts w:ascii="Times New Roman" w:hAnsi="Times New Roman" w:eastAsia="Times New Roman"/>
          <w:b w:val="0"/>
          <w:i w:val="0"/>
          <w:sz w:val="24"/>
        </w:rPr>
        <w:t>a.</w:t>
        <w:tab/>
        <w:t>Berkas mencatat slot yang sudah terisi. Satu slot hanya boleh menghasilkan satu emisi karakter; emisi kedua pada slot yang sama diberi penalti, bukan langsung dibuang, agar keputusan tetap dapat ditelusuri.</w:t>
      </w:r>
    </w:p>
    <w:p>
      <w:pPr>
        <w:spacing w:before="0" w:after="0" w:line="480" w:lineRule="auto"/>
        <w:ind w:firstLine="0" w:left="720"/>
        <w:jc w:val="both"/>
      </w:pPr>
      <w:r>
        <w:rPr>
          <w:rFonts w:ascii="Times New Roman" w:hAnsi="Times New Roman" w:eastAsia="Times New Roman"/>
          <w:b w:val="0"/>
          <w:i w:val="0"/>
          <w:sz w:val="24"/>
        </w:rPr>
        <w:t>b.</w:t>
        <w:tab/>
        <w:t>Blank wajib disisipkan di antara dua slot bertetangga yang karakternya sama, karena tanpa itu penggabungan CTC akan menghapus salah satunya.</w:t>
      </w:r>
    </w:p>
    <w:p>
      <w:pPr>
        <w:spacing w:before="0" w:after="0" w:line="480" w:lineRule="auto"/>
        <w:ind w:firstLine="0" w:left="720"/>
        <w:jc w:val="both"/>
      </w:pPr>
      <w:r>
        <w:rPr>
          <w:rFonts w:ascii="Times New Roman" w:hAnsi="Times New Roman" w:eastAsia="Times New Roman"/>
          <w:b w:val="0"/>
          <w:i w:val="0"/>
          <w:sz w:val="24"/>
        </w:rPr>
        <w:t>c.</w:t>
        <w:tab/>
        <w:t>Titik desimal hanya boleh muncul pada posisi calon yang ditemukan profil proyeksi, dan paling banyak satu kali.</w:t>
      </w:r>
    </w:p>
    <w:p>
      <w:pPr>
        <w:spacing w:before="0" w:after="0" w:line="480" w:lineRule="auto"/>
        <w:ind w:firstLine="0" w:left="720"/>
        <w:jc w:val="both"/>
      </w:pPr>
      <w:r>
        <w:rPr>
          <w:rFonts w:ascii="Times New Roman" w:hAnsi="Times New Roman" w:eastAsia="Times New Roman"/>
          <w:b w:val="0"/>
          <w:i w:val="0"/>
          <w:sz w:val="24"/>
        </w:rPr>
        <w:t>d.</w:t>
        <w:tab/>
        <w:t>Skor setiap hipotesis ditambah suku penalti pelanggaran geometri, dengan bobot yang ditentukan pada data kalibrasi, bukan pada data uji.</w:t>
      </w:r>
    </w:p>
    <w:p>
      <w:pPr>
        <w:spacing w:before="0" w:after="0" w:line="480" w:lineRule="auto"/>
        <w:ind w:firstLine="720"/>
        <w:jc w:val="both"/>
      </w:pPr>
      <w:r>
        <w:rPr>
          <w:rFonts w:ascii="Times New Roman" w:hAnsi="Times New Roman" w:eastAsia="Times New Roman"/>
          <w:b w:val="0"/>
          <w:i w:val="0"/>
          <w:sz w:val="24"/>
        </w:rPr>
        <w:t>Pembandingnya tiga dekoder pada model yang sama: greedy, berkas tanpa batasan, dan berkas dengan batasan. Selisih ketiganya menunjukkan sumbangan batasan geometri secara terpisah dari sumbangan pencarian berkas.</w:t>
      </w:r>
    </w:p>
    <w:p>
      <w:pPr>
        <w:pStyle w:val="Heading3"/>
      </w:pPr>
      <w:r>
        <w:rPr>
          <w:rFonts w:ascii="Times New Roman" w:hAnsi="Times New Roman" w:eastAsia="Times New Roman"/>
          <w:b/>
          <w:i w:val="0"/>
          <w:sz w:val="24"/>
        </w:rPr>
        <w:t>4.3.4 Varian Pelatihan</w:t>
      </w:r>
    </w:p>
    <w:p>
      <w:pPr>
        <w:spacing w:before="0" w:after="0" w:line="480" w:lineRule="auto"/>
        <w:ind w:firstLine="720"/>
        <w:jc w:val="both"/>
      </w:pPr>
      <w:r>
        <w:rPr>
          <w:rFonts w:ascii="Times New Roman" w:hAnsi="Times New Roman" w:eastAsia="Times New Roman"/>
          <w:b w:val="0"/>
          <w:i w:val="0"/>
          <w:sz w:val="24"/>
        </w:rPr>
        <w:t>Batasan di atas bekerja saat inferensi tanpa melatih ulang. Varian kedua menambahkan penalti saat pelatihan: label yang membuat satu slot menghasilkan lebih dari satu karakter diberi penalti pada fungsi kerugian, sehingga model belajar menghasilkan blank di tempat yang benar. Kedua varian dibandingkan karena yang pertama murah dan yang kedua berpotensi lebih baik tetapi menuntut pelatihan ulang.</w:t>
      </w:r>
    </w:p>
    <w:p>
      <w:pPr>
        <w:pStyle w:val="Heading2"/>
      </w:pPr>
      <w:r>
        <w:rPr>
          <w:rFonts w:ascii="Times New Roman" w:hAnsi="Times New Roman" w:eastAsia="Times New Roman"/>
          <w:b/>
          <w:i w:val="0"/>
          <w:sz w:val="24"/>
        </w:rPr>
        <w:t>4.4 Kedua Kandidat dalam Satu Alur</w:t>
      </w:r>
    </w:p>
    <w:p>
      <w:pPr>
        <w:spacing w:before="0" w:after="0" w:line="480" w:lineRule="auto"/>
        <w:ind w:firstLine="720"/>
        <w:jc w:val="both"/>
      </w:pPr>
      <w:r>
        <w:rPr>
          <w:rFonts w:ascii="Times New Roman" w:hAnsi="Times New Roman" w:eastAsia="Times New Roman"/>
          <w:b w:val="0"/>
          <w:i w:val="0"/>
          <w:sz w:val="24"/>
        </w:rPr>
        <w:t>Kandidat 2 bekerja sebelum keluaran ada, kandidat 1 bekerja sesudahnya. Urutannya tidak dapat dibalik: verifikasi memeriksa jumlah digit terhadap jumlah slot, dan pemeriksaan itu baru bermakna bila penguraian tidak lagi menghapus digit kembar. Sebaliknya, dekoding terbimbing tidak dapat memutuskan apakah bacaan layak dipakai, karena ia tidak mengetahui berat produk maupun riwayat penimbangan.</w:t>
      </w:r>
    </w:p>
    <w:p>
      <w:pPr>
        <w:spacing w:before="0" w:after="0" w:line="480" w:lineRule="auto"/>
        <w:ind w:firstLine="720"/>
        <w:jc w:val="both"/>
      </w:pPr>
      <w:r>
        <w:rPr>
          <w:rFonts w:ascii="Times New Roman" w:hAnsi="Times New Roman" w:eastAsia="Times New Roman"/>
          <w:b w:val="0"/>
          <w:i w:val="0"/>
          <w:sz w:val="24"/>
        </w:rPr>
        <w:t>Karena itu keduanya diukur berurutan pada satu kumpulan data uji: model dasar, model dasar dengan dekoding terbimbing, lalu dekoding terbimbing dengan verifikasi berlapis. Setiap tahap dilaporkan dengan metrik yang sama.</w:t>
      </w:r>
    </w:p>
    <w:p>
      <w:pPr>
        <w:pStyle w:val="Heading2"/>
      </w:pPr>
      <w:r>
        <w:rPr>
          <w:rFonts w:ascii="Times New Roman" w:hAnsi="Times New Roman" w:eastAsia="Times New Roman"/>
          <w:b/>
          <w:i w:val="0"/>
          <w:sz w:val="24"/>
        </w:rPr>
        <w:t>4.5 Tujuan Akhir: Sistem yang Dipakai</w:t>
      </w:r>
    </w:p>
    <w:p>
      <w:pPr>
        <w:spacing w:before="0" w:after="0" w:line="480" w:lineRule="auto"/>
        <w:ind w:firstLine="720"/>
        <w:jc w:val="both"/>
      </w:pPr>
      <w:r>
        <w:rPr>
          <w:rFonts w:ascii="Times New Roman" w:hAnsi="Times New Roman" w:eastAsia="Times New Roman"/>
          <w:b w:val="0"/>
          <w:i w:val="0"/>
          <w:sz w:val="24"/>
        </w:rPr>
        <w:t>Bagian ini menjelaskan bentuk akhir yang dituju, agar arah pekerjaan tahap model tidak kehilangan sasarannya.</w:t>
      </w:r>
    </w:p>
    <w:p>
      <w:pPr>
        <w:spacing w:before="0" w:after="0" w:line="480" w:lineRule="auto"/>
        <w:ind w:firstLine="0" w:left="720"/>
        <w:jc w:val="both"/>
      </w:pPr>
      <w:r>
        <w:rPr>
          <w:rFonts w:ascii="Times New Roman" w:hAnsi="Times New Roman" w:eastAsia="Times New Roman"/>
          <w:b w:val="0"/>
          <w:i w:val="0"/>
          <w:sz w:val="24"/>
        </w:rPr>
        <w:t>a.</w:t>
        <w:tab/>
        <w:t>Alur kerja. Operator memilih produk, memotret panel, dan menerima satu dari tiga keadaan: angka diterima dan tercatat, angka ditolak dengan alasan, atau angka diminta dikonfirmasi. Pada keadaan ketiga, operator menimbang ulang atau memasukkan angka secara manual.</w:t>
      </w:r>
    </w:p>
    <w:p>
      <w:pPr>
        <w:spacing w:before="0" w:after="0" w:line="480" w:lineRule="auto"/>
        <w:ind w:firstLine="0" w:left="720"/>
        <w:jc w:val="both"/>
      </w:pPr>
      <w:r>
        <w:rPr>
          <w:rFonts w:ascii="Times New Roman" w:hAnsi="Times New Roman" w:eastAsia="Times New Roman"/>
          <w:b w:val="0"/>
          <w:i w:val="0"/>
          <w:sz w:val="24"/>
        </w:rPr>
        <w:t>b.</w:t>
        <w:tab/>
        <w:t>Berjalan luring. Model 34,5 juta parameter dijalankan di perangkat. Koneksi hanya dipakai untuk menyinkronkan catatan yang sudah tersimpan, bukan untuk membaca panel (Zhang dkk., 2026).</w:t>
      </w:r>
    </w:p>
    <w:p>
      <w:pPr>
        <w:spacing w:before="0" w:after="0" w:line="480" w:lineRule="auto"/>
        <w:ind w:firstLine="0" w:left="720"/>
        <w:jc w:val="both"/>
      </w:pPr>
      <w:r>
        <w:rPr>
          <w:rFonts w:ascii="Times New Roman" w:hAnsi="Times New Roman" w:eastAsia="Times New Roman"/>
          <w:b w:val="0"/>
          <w:i w:val="0"/>
          <w:sz w:val="24"/>
        </w:rPr>
        <w:t>c.</w:t>
        <w:tab/>
        <w:t>Jejak audit. Setiap transaksi menyimpan citra, string mentah, keputusan, dan lapis yang memutuskan. Tanpa itu, kesalahan tidak dapat ditelusuri setelah terjadi.</w:t>
      </w:r>
    </w:p>
    <w:p>
      <w:pPr>
        <w:spacing w:before="0" w:after="0" w:line="480" w:lineRule="auto"/>
        <w:ind w:firstLine="0" w:left="720"/>
        <w:jc w:val="both"/>
      </w:pPr>
      <w:r>
        <w:rPr>
          <w:rFonts w:ascii="Times New Roman" w:hAnsi="Times New Roman" w:eastAsia="Times New Roman"/>
          <w:b w:val="0"/>
          <w:i w:val="0"/>
          <w:sz w:val="24"/>
        </w:rPr>
        <w:t>d.</w:t>
        <w:tab/>
        <w:t>Ukuran penerimaan. Selain metrik model, sistem dinilai dari tingkat koreksi operator, waktu per transaksi, dan jumlah timbang ulang yang dipicu. Ketiganya diukur pada pengujian terbatas di satu lokasi.</w:t>
      </w:r>
    </w:p>
    <w:p>
      <w:pPr>
        <w:pStyle w:val="Heading2"/>
      </w:pPr>
      <w:r>
        <w:rPr>
          <w:rFonts w:ascii="Times New Roman" w:hAnsi="Times New Roman" w:eastAsia="Times New Roman"/>
          <w:b/>
          <w:i w:val="0"/>
          <w:sz w:val="24"/>
        </w:rPr>
        <w:t>4.6 Cara Mengukur</w:t>
      </w:r>
    </w:p>
    <w:p>
      <w:pPr>
        <w:keepNext/>
        <w:spacing w:before="0" w:after="0" w:line="240" w:lineRule="auto"/>
        <w:ind w:firstLine="0"/>
        <w:jc w:val="center"/>
      </w:pPr>
      <w:r>
        <w:rPr>
          <w:rFonts w:ascii="Times New Roman" w:hAnsi="Times New Roman" w:eastAsia="Times New Roman"/>
          <w:b/>
          <w:i w:val="0"/>
          <w:sz w:val="20"/>
        </w:rPr>
        <w:t>Tabel 4.1  Rancangan pengukuran</w:t>
      </w:r>
    </w:p>
    <w:tbl>
      <w:tblPr>
        <w:tblW w:type="dxa" w:w="7597"/>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907"/>
        <w:gridCol w:w="2608"/>
        <w:gridCol w:w="2494"/>
        <w:gridCol w:w="1587"/>
      </w:tblGrid>
      <w:tr>
        <w:trPr>
          <w:cantSplit/>
          <w:tblHeader/>
        </w:trPr>
        <w:tc>
          <w:tcPr>
            <w:tcW w:type="dxa" w:w="907"/>
          </w:tcPr>
          <w:p>
            <w:pPr>
              <w:spacing w:before="0" w:after="0" w:line="240" w:lineRule="auto"/>
              <w:ind w:firstLine="0"/>
              <w:jc w:val="left"/>
            </w:pPr>
            <w:r/>
            <w:r>
              <w:rPr>
                <w:rFonts w:ascii="Times New Roman" w:hAnsi="Times New Roman" w:eastAsia="Times New Roman"/>
                <w:b/>
                <w:i w:val="0"/>
                <w:sz w:val="20"/>
              </w:rPr>
              <w:t>Kode</w:t>
            </w:r>
          </w:p>
        </w:tc>
        <w:tc>
          <w:tcPr>
            <w:tcW w:type="dxa" w:w="2608"/>
          </w:tcPr>
          <w:p>
            <w:pPr>
              <w:spacing w:before="0" w:after="0" w:line="240" w:lineRule="auto"/>
              <w:ind w:firstLine="0"/>
              <w:jc w:val="left"/>
            </w:pPr>
            <w:r/>
            <w:r>
              <w:rPr>
                <w:rFonts w:ascii="Times New Roman" w:hAnsi="Times New Roman" w:eastAsia="Times New Roman"/>
                <w:b/>
                <w:i w:val="0"/>
                <w:sz w:val="20"/>
              </w:rPr>
              <w:t>Konfigurasi</w:t>
            </w:r>
          </w:p>
        </w:tc>
        <w:tc>
          <w:tcPr>
            <w:tcW w:type="dxa" w:w="2494"/>
          </w:tcPr>
          <w:p>
            <w:pPr>
              <w:spacing w:before="0" w:after="0" w:line="240" w:lineRule="auto"/>
              <w:ind w:firstLine="0"/>
              <w:jc w:val="left"/>
            </w:pPr>
            <w:r/>
            <w:r>
              <w:rPr>
                <w:rFonts w:ascii="Times New Roman" w:hAnsi="Times New Roman" w:eastAsia="Times New Roman"/>
                <w:b/>
                <w:i w:val="0"/>
                <w:sz w:val="20"/>
              </w:rPr>
              <w:t>Ukuran</w:t>
            </w:r>
          </w:p>
        </w:tc>
        <w:tc>
          <w:tcPr>
            <w:tcW w:type="dxa" w:w="1587"/>
          </w:tcPr>
          <w:p>
            <w:pPr>
              <w:spacing w:before="0" w:after="0" w:line="240" w:lineRule="auto"/>
              <w:ind w:firstLine="0"/>
              <w:jc w:val="left"/>
            </w:pPr>
            <w:r/>
            <w:r>
              <w:rPr>
                <w:rFonts w:ascii="Times New Roman" w:hAnsi="Times New Roman" w:eastAsia="Times New Roman"/>
                <w:b/>
                <w:i w:val="0"/>
                <w:sz w:val="20"/>
              </w:rPr>
              <w:t>Pertanyaan</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E1</w:t>
            </w:r>
          </w:p>
        </w:tc>
        <w:tc>
          <w:tcPr>
            <w:tcW w:type="dxa" w:w="2608"/>
          </w:tcPr>
          <w:p>
            <w:pPr>
              <w:spacing w:before="0" w:after="0" w:line="240" w:lineRule="auto"/>
              <w:ind w:firstLine="0"/>
              <w:jc w:val="left"/>
            </w:pPr>
            <w:r/>
            <w:r>
              <w:rPr>
                <w:rFonts w:ascii="Times New Roman" w:hAnsi="Times New Roman" w:eastAsia="Times New Roman"/>
                <w:b w:val="0"/>
                <w:i w:val="0"/>
                <w:sz w:val="20"/>
              </w:rPr>
              <w:t>Model dasar, dekoder greedy</w:t>
            </w:r>
          </w:p>
        </w:tc>
        <w:tc>
          <w:tcPr>
            <w:tcW w:type="dxa" w:w="2494"/>
          </w:tcPr>
          <w:p>
            <w:pPr>
              <w:spacing w:before="0" w:after="0" w:line="240" w:lineRule="auto"/>
              <w:ind w:firstLine="0"/>
              <w:jc w:val="left"/>
            </w:pPr>
            <w:r/>
            <w:r>
              <w:rPr>
                <w:rFonts w:ascii="Times New Roman" w:hAnsi="Times New Roman" w:eastAsia="Times New Roman"/>
                <w:b w:val="0"/>
                <w:i w:val="0"/>
                <w:sz w:val="20"/>
              </w:rPr>
              <w:t>FSR, CER, akurasi desimal</w:t>
            </w:r>
          </w:p>
        </w:tc>
        <w:tc>
          <w:tcPr>
            <w:tcW w:type="dxa" w:w="1587"/>
          </w:tcPr>
          <w:p>
            <w:pPr>
              <w:spacing w:before="0" w:after="0" w:line="240" w:lineRule="auto"/>
              <w:ind w:firstLine="0"/>
              <w:jc w:val="left"/>
            </w:pPr>
            <w:r/>
            <w:r>
              <w:rPr>
                <w:rFonts w:ascii="Times New Roman" w:hAnsi="Times New Roman" w:eastAsia="Times New Roman"/>
                <w:b w:val="0"/>
                <w:i w:val="0"/>
                <w:sz w:val="20"/>
              </w:rPr>
              <w:t>Sejauh mana kemampuan dasar?</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E2</w:t>
            </w:r>
          </w:p>
        </w:tc>
        <w:tc>
          <w:tcPr>
            <w:tcW w:type="dxa" w:w="2608"/>
          </w:tcPr>
          <w:p>
            <w:pPr>
              <w:spacing w:before="0" w:after="0" w:line="240" w:lineRule="auto"/>
              <w:ind w:firstLine="0"/>
              <w:jc w:val="left"/>
            </w:pPr>
            <w:r/>
            <w:r>
              <w:rPr>
                <w:rFonts w:ascii="Times New Roman" w:hAnsi="Times New Roman" w:eastAsia="Times New Roman"/>
                <w:b w:val="0"/>
                <w:i w:val="0"/>
                <w:sz w:val="20"/>
              </w:rPr>
              <w:t>Model dasar, dekoder berkas</w:t>
            </w:r>
          </w:p>
        </w:tc>
        <w:tc>
          <w:tcPr>
            <w:tcW w:type="dxa" w:w="2494"/>
          </w:tcPr>
          <w:p>
            <w:pPr>
              <w:spacing w:before="0" w:after="0" w:line="240" w:lineRule="auto"/>
              <w:ind w:firstLine="0"/>
              <w:jc w:val="left"/>
            </w:pPr>
            <w:r/>
            <w:r>
              <w:rPr>
                <w:rFonts w:ascii="Times New Roman" w:hAnsi="Times New Roman" w:eastAsia="Times New Roman"/>
                <w:b w:val="0"/>
                <w:i w:val="0"/>
                <w:sz w:val="20"/>
              </w:rPr>
              <w:t>FSR, latensi</w:t>
            </w:r>
          </w:p>
        </w:tc>
        <w:tc>
          <w:tcPr>
            <w:tcW w:type="dxa" w:w="1587"/>
          </w:tcPr>
          <w:p>
            <w:pPr>
              <w:spacing w:before="0" w:after="0" w:line="240" w:lineRule="auto"/>
              <w:ind w:firstLine="0"/>
              <w:jc w:val="left"/>
            </w:pPr>
            <w:r/>
            <w:r>
              <w:rPr>
                <w:rFonts w:ascii="Times New Roman" w:hAnsi="Times New Roman" w:eastAsia="Times New Roman"/>
                <w:b w:val="0"/>
                <w:i w:val="0"/>
                <w:sz w:val="20"/>
              </w:rPr>
              <w:t>Apakah pencarian berkas cukup?</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E3</w:t>
            </w:r>
          </w:p>
        </w:tc>
        <w:tc>
          <w:tcPr>
            <w:tcW w:type="dxa" w:w="2608"/>
          </w:tcPr>
          <w:p>
            <w:pPr>
              <w:spacing w:before="0" w:after="0" w:line="240" w:lineRule="auto"/>
              <w:ind w:firstLine="0"/>
              <w:jc w:val="left"/>
            </w:pPr>
            <w:r/>
            <w:r>
              <w:rPr>
                <w:rFonts w:ascii="Times New Roman" w:hAnsi="Times New Roman" w:eastAsia="Times New Roman"/>
                <w:b w:val="0"/>
                <w:i w:val="0"/>
                <w:sz w:val="20"/>
              </w:rPr>
              <w:t>Berkas dengan batasan geometri</w:t>
            </w:r>
          </w:p>
        </w:tc>
        <w:tc>
          <w:tcPr>
            <w:tcW w:type="dxa" w:w="2494"/>
          </w:tcPr>
          <w:p>
            <w:pPr>
              <w:spacing w:before="0" w:after="0" w:line="240" w:lineRule="auto"/>
              <w:ind w:firstLine="0"/>
              <w:jc w:val="left"/>
            </w:pPr>
            <w:r/>
            <w:r>
              <w:rPr>
                <w:rFonts w:ascii="Times New Roman" w:hAnsi="Times New Roman" w:eastAsia="Times New Roman"/>
                <w:b w:val="0"/>
                <w:i w:val="0"/>
                <w:sz w:val="20"/>
              </w:rPr>
              <w:t>FSR, error digit kembar, akurasi desimal</w:t>
            </w:r>
          </w:p>
        </w:tc>
        <w:tc>
          <w:tcPr>
            <w:tcW w:type="dxa" w:w="1587"/>
          </w:tcPr>
          <w:p>
            <w:pPr>
              <w:spacing w:before="0" w:after="0" w:line="240" w:lineRule="auto"/>
              <w:ind w:firstLine="0"/>
              <w:jc w:val="left"/>
            </w:pPr>
            <w:r/>
            <w:r>
              <w:rPr>
                <w:rFonts w:ascii="Times New Roman" w:hAnsi="Times New Roman" w:eastAsia="Times New Roman"/>
                <w:b w:val="0"/>
                <w:i w:val="0"/>
                <w:sz w:val="20"/>
              </w:rPr>
              <w:t>Berapa sumbangan geometri?</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E4</w:t>
            </w:r>
          </w:p>
        </w:tc>
        <w:tc>
          <w:tcPr>
            <w:tcW w:type="dxa" w:w="2608"/>
          </w:tcPr>
          <w:p>
            <w:pPr>
              <w:spacing w:before="0" w:after="0" w:line="240" w:lineRule="auto"/>
              <w:ind w:firstLine="0"/>
              <w:jc w:val="left"/>
            </w:pPr>
            <w:r/>
            <w:r>
              <w:rPr>
                <w:rFonts w:ascii="Times New Roman" w:hAnsi="Times New Roman" w:eastAsia="Times New Roman"/>
                <w:b w:val="0"/>
                <w:i w:val="0"/>
                <w:sz w:val="20"/>
              </w:rPr>
              <w:t>Batasan ditambah penalti latihan</w:t>
            </w:r>
          </w:p>
        </w:tc>
        <w:tc>
          <w:tcPr>
            <w:tcW w:type="dxa" w:w="2494"/>
          </w:tcPr>
          <w:p>
            <w:pPr>
              <w:spacing w:before="0" w:after="0" w:line="240" w:lineRule="auto"/>
              <w:ind w:firstLine="0"/>
              <w:jc w:val="left"/>
            </w:pPr>
            <w:r/>
            <w:r>
              <w:rPr>
                <w:rFonts w:ascii="Times New Roman" w:hAnsi="Times New Roman" w:eastAsia="Times New Roman"/>
                <w:b w:val="0"/>
                <w:i w:val="0"/>
                <w:sz w:val="20"/>
              </w:rPr>
              <w:t>FSR, latensi, biaya latih</w:t>
            </w:r>
          </w:p>
        </w:tc>
        <w:tc>
          <w:tcPr>
            <w:tcW w:type="dxa" w:w="1587"/>
          </w:tcPr>
          <w:p>
            <w:pPr>
              <w:spacing w:before="0" w:after="0" w:line="240" w:lineRule="auto"/>
              <w:ind w:firstLine="0"/>
              <w:jc w:val="left"/>
            </w:pPr>
            <w:r/>
            <w:r>
              <w:rPr>
                <w:rFonts w:ascii="Times New Roman" w:hAnsi="Times New Roman" w:eastAsia="Times New Roman"/>
                <w:b w:val="0"/>
                <w:i w:val="0"/>
                <w:sz w:val="20"/>
              </w:rPr>
              <w:t>Apakah pelatihan ulang sepadan?</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E5</w:t>
            </w:r>
          </w:p>
        </w:tc>
        <w:tc>
          <w:tcPr>
            <w:tcW w:type="dxa" w:w="2608"/>
          </w:tcPr>
          <w:p>
            <w:pPr>
              <w:spacing w:before="0" w:after="0" w:line="240" w:lineRule="auto"/>
              <w:ind w:firstLine="0"/>
              <w:jc w:val="left"/>
            </w:pPr>
            <w:r/>
            <w:r>
              <w:rPr>
                <w:rFonts w:ascii="Times New Roman" w:hAnsi="Times New Roman" w:eastAsia="Times New Roman"/>
                <w:b w:val="0"/>
                <w:i w:val="0"/>
                <w:sz w:val="20"/>
              </w:rPr>
              <w:t>Tanpa verifikasi</w:t>
            </w:r>
          </w:p>
        </w:tc>
        <w:tc>
          <w:tcPr>
            <w:tcW w:type="dxa" w:w="2494"/>
          </w:tcPr>
          <w:p>
            <w:pPr>
              <w:spacing w:before="0" w:after="0" w:line="240" w:lineRule="auto"/>
              <w:ind w:firstLine="0"/>
              <w:jc w:val="left"/>
            </w:pPr>
            <w:r/>
            <w:r>
              <w:rPr>
                <w:rFonts w:ascii="Times New Roman" w:hAnsi="Times New Roman" w:eastAsia="Times New Roman"/>
                <w:b w:val="0"/>
                <w:i w:val="0"/>
                <w:sz w:val="20"/>
              </w:rPr>
              <w:t>Laju kesalahan senyap</w:t>
            </w:r>
          </w:p>
        </w:tc>
        <w:tc>
          <w:tcPr>
            <w:tcW w:type="dxa" w:w="1587"/>
          </w:tcPr>
          <w:p>
            <w:pPr>
              <w:spacing w:before="0" w:after="0" w:line="240" w:lineRule="auto"/>
              <w:ind w:firstLine="0"/>
              <w:jc w:val="left"/>
            </w:pPr>
            <w:r/>
            <w:r>
              <w:rPr>
                <w:rFonts w:ascii="Times New Roman" w:hAnsi="Times New Roman" w:eastAsia="Times New Roman"/>
                <w:b w:val="0"/>
                <w:i w:val="0"/>
                <w:sz w:val="20"/>
              </w:rPr>
              <w:t>Berapa kesalahan yang lolos?</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E6</w:t>
            </w:r>
          </w:p>
        </w:tc>
        <w:tc>
          <w:tcPr>
            <w:tcW w:type="dxa" w:w="2608"/>
          </w:tcPr>
          <w:p>
            <w:pPr>
              <w:spacing w:before="0" w:after="0" w:line="240" w:lineRule="auto"/>
              <w:ind w:firstLine="0"/>
              <w:jc w:val="left"/>
            </w:pPr>
            <w:r/>
            <w:r>
              <w:rPr>
                <w:rFonts w:ascii="Times New Roman" w:hAnsi="Times New Roman" w:eastAsia="Times New Roman"/>
                <w:b w:val="0"/>
                <w:i w:val="0"/>
                <w:sz w:val="20"/>
              </w:rPr>
              <w:t>Verifikasi lapis 1 sampai 3</w:t>
            </w:r>
          </w:p>
        </w:tc>
        <w:tc>
          <w:tcPr>
            <w:tcW w:type="dxa" w:w="2494"/>
          </w:tcPr>
          <w:p>
            <w:pPr>
              <w:spacing w:before="0" w:after="0" w:line="240" w:lineRule="auto"/>
              <w:ind w:firstLine="0"/>
              <w:jc w:val="left"/>
            </w:pPr>
            <w:r/>
            <w:r>
              <w:rPr>
                <w:rFonts w:ascii="Times New Roman" w:hAnsi="Times New Roman" w:eastAsia="Times New Roman"/>
                <w:b w:val="0"/>
                <w:i w:val="0"/>
                <w:sz w:val="20"/>
              </w:rPr>
              <w:t>Laju kesalahan senyap, coverage</w:t>
            </w:r>
          </w:p>
        </w:tc>
        <w:tc>
          <w:tcPr>
            <w:tcW w:type="dxa" w:w="1587"/>
          </w:tcPr>
          <w:p>
            <w:pPr>
              <w:spacing w:before="0" w:after="0" w:line="240" w:lineRule="auto"/>
              <w:ind w:firstLine="0"/>
              <w:jc w:val="left"/>
            </w:pPr>
            <w:r/>
            <w:r>
              <w:rPr>
                <w:rFonts w:ascii="Times New Roman" w:hAnsi="Times New Roman" w:eastAsia="Times New Roman"/>
                <w:b w:val="0"/>
                <w:i w:val="0"/>
                <w:sz w:val="20"/>
              </w:rPr>
              <w:t>Lapis mana yang menangkap paling banyak?</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E7</w:t>
            </w:r>
          </w:p>
        </w:tc>
        <w:tc>
          <w:tcPr>
            <w:tcW w:type="dxa" w:w="2608"/>
          </w:tcPr>
          <w:p>
            <w:pPr>
              <w:spacing w:before="0" w:after="0" w:line="240" w:lineRule="auto"/>
              <w:ind w:firstLine="0"/>
              <w:jc w:val="left"/>
            </w:pPr>
            <w:r/>
            <w:r>
              <w:rPr>
                <w:rFonts w:ascii="Times New Roman" w:hAnsi="Times New Roman" w:eastAsia="Times New Roman"/>
                <w:b w:val="0"/>
                <w:i w:val="0"/>
                <w:sz w:val="20"/>
              </w:rPr>
              <w:t>Ditambah lapis 4 terkalibrasi</w:t>
            </w:r>
          </w:p>
        </w:tc>
        <w:tc>
          <w:tcPr>
            <w:tcW w:type="dxa" w:w="2494"/>
          </w:tcPr>
          <w:p>
            <w:pPr>
              <w:spacing w:before="0" w:after="0" w:line="240" w:lineRule="auto"/>
              <w:ind w:firstLine="0"/>
              <w:jc w:val="left"/>
            </w:pPr>
            <w:r/>
            <w:r>
              <w:rPr>
                <w:rFonts w:ascii="Times New Roman" w:hAnsi="Times New Roman" w:eastAsia="Times New Roman"/>
                <w:b w:val="0"/>
                <w:i w:val="0"/>
                <w:sz w:val="20"/>
              </w:rPr>
              <w:t>Coverage, selective accuracy, AURC</w:t>
            </w:r>
          </w:p>
        </w:tc>
        <w:tc>
          <w:tcPr>
            <w:tcW w:type="dxa" w:w="1587"/>
          </w:tcPr>
          <w:p>
            <w:pPr>
              <w:spacing w:before="0" w:after="0" w:line="240" w:lineRule="auto"/>
              <w:ind w:firstLine="0"/>
              <w:jc w:val="left"/>
            </w:pPr>
            <w:r/>
            <w:r>
              <w:rPr>
                <w:rFonts w:ascii="Times New Roman" w:hAnsi="Times New Roman" w:eastAsia="Times New Roman"/>
                <w:b w:val="0"/>
                <w:i w:val="0"/>
                <w:sz w:val="20"/>
              </w:rPr>
              <w:t>Di mana titik seimbangnya?</w:t>
            </w:r>
          </w:p>
        </w:tc>
      </w:tr>
    </w:tbl>
    <w:p/>
    <w:p>
      <w:pPr>
        <w:spacing w:before="0" w:after="0" w:line="480" w:lineRule="auto"/>
        <w:ind w:firstLine="720"/>
        <w:jc w:val="both"/>
      </w:pPr>
      <w:r>
        <w:rPr>
          <w:rFonts w:ascii="Times New Roman" w:hAnsi="Times New Roman" w:eastAsia="Times New Roman"/>
          <w:b w:val="0"/>
          <w:i w:val="0"/>
          <w:sz w:val="24"/>
        </w:rPr>
        <w:t>Seluruh eksperimen memakai satu kumpulan data uji yang dikunci sebelum E1 berjalan. Data latih dibangkitkan secara sintetis dengan kondisi terkontrol, sedangkan data uji memuat citra timbangan nyata, karena data uji sintetis hanya akan mengukur ketidaksempurnaan pembangkitnya sendiri (Gushima dan Kashima, 2023). Model pembanding di luar PP-OCRv6, yaitu CRNN-CTC (Shi dkk., 2017), DBNet dengan PARSeq (Low dkk., 2024; Bautista dan Atienza, 2022), dan ssocr (Auerswal, t.t.), dijalankan pada data uji yang sama sebagai batas bawah dan batas atas.</w:t>
      </w:r>
    </w:p>
    <w:p>
      <w:pPr>
        <w:pStyle w:val="Heading1"/>
      </w:pPr>
      <w:r>
        <w:rPr>
          <w:rFonts w:ascii="Times New Roman" w:hAnsi="Times New Roman" w:eastAsia="Times New Roman"/>
          <w:b/>
          <w:i w:val="0"/>
          <w:sz w:val="24"/>
        </w:rPr>
        <w:t>REFERENSI</w:t>
      </w:r>
    </w:p>
    <w:p>
      <w:pPr>
        <w:spacing w:before="0" w:after="0" w:line="480" w:lineRule="auto"/>
        <w:ind w:firstLine="720"/>
        <w:jc w:val="both"/>
      </w:pPr>
      <w:r>
        <w:rPr>
          <w:rFonts w:ascii="Times New Roman" w:hAnsi="Times New Roman" w:eastAsia="Times New Roman"/>
          <w:b w:val="0"/>
          <w:i w:val="0"/>
          <w:sz w:val="24"/>
        </w:rPr>
        <w:t>Dua puluh empat sumber dipakai pada outline ini. Tabel 5.1 memetakan kode sumber ke sitasi singkatnya, dan daftar lengkap beserta DOI ada pada Bibliografi di bagian akhir.</w:t>
      </w:r>
    </w:p>
    <w:p>
      <w:pPr>
        <w:keepNext/>
        <w:spacing w:before="0" w:after="0" w:line="240" w:lineRule="auto"/>
        <w:ind w:firstLine="0"/>
        <w:jc w:val="center"/>
      </w:pPr>
      <w:r>
        <w:rPr>
          <w:rFonts w:ascii="Times New Roman" w:hAnsi="Times New Roman" w:eastAsia="Times New Roman"/>
          <w:b/>
          <w:i w:val="0"/>
          <w:sz w:val="20"/>
        </w:rPr>
        <w:t>Tabel 5.1  Sumber yang dipakai dan kodenya</w:t>
      </w:r>
    </w:p>
    <w:tbl>
      <w:tblPr>
        <w:tblW w:type="dxa" w:w="7597"/>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907"/>
        <w:gridCol w:w="2551"/>
        <w:gridCol w:w="907"/>
        <w:gridCol w:w="3231"/>
      </w:tblGrid>
      <w:tr>
        <w:trPr>
          <w:cantSplit/>
          <w:tblHeader/>
        </w:trPr>
        <w:tc>
          <w:tcPr>
            <w:tcW w:type="dxa" w:w="907"/>
          </w:tcPr>
          <w:p>
            <w:pPr>
              <w:spacing w:before="0" w:after="0" w:line="240" w:lineRule="auto"/>
              <w:ind w:firstLine="0"/>
              <w:jc w:val="left"/>
            </w:pPr>
            <w:r/>
            <w:r>
              <w:rPr>
                <w:rFonts w:ascii="Times New Roman" w:hAnsi="Times New Roman" w:eastAsia="Times New Roman"/>
                <w:b/>
                <w:i w:val="0"/>
                <w:sz w:val="20"/>
              </w:rPr>
              <w:t>Kode</w:t>
            </w:r>
          </w:p>
        </w:tc>
        <w:tc>
          <w:tcPr>
            <w:tcW w:type="dxa" w:w="2551"/>
          </w:tcPr>
          <w:p>
            <w:pPr>
              <w:spacing w:before="0" w:after="0" w:line="240" w:lineRule="auto"/>
              <w:ind w:firstLine="0"/>
              <w:jc w:val="left"/>
            </w:pPr>
            <w:r/>
            <w:r>
              <w:rPr>
                <w:rFonts w:ascii="Times New Roman" w:hAnsi="Times New Roman" w:eastAsia="Times New Roman"/>
                <w:b/>
                <w:i w:val="0"/>
                <w:sz w:val="20"/>
              </w:rPr>
              <w:t>Sitasi</w:t>
            </w:r>
          </w:p>
        </w:tc>
        <w:tc>
          <w:tcPr>
            <w:tcW w:type="dxa" w:w="907"/>
          </w:tcPr>
          <w:p>
            <w:pPr>
              <w:spacing w:before="0" w:after="0" w:line="240" w:lineRule="auto"/>
              <w:ind w:firstLine="0"/>
              <w:jc w:val="left"/>
            </w:pPr>
            <w:r/>
            <w:r>
              <w:rPr>
                <w:rFonts w:ascii="Times New Roman" w:hAnsi="Times New Roman" w:eastAsia="Times New Roman"/>
                <w:b/>
                <w:i w:val="0"/>
                <w:sz w:val="20"/>
              </w:rPr>
              <w:t>Tahun</w:t>
            </w:r>
          </w:p>
        </w:tc>
        <w:tc>
          <w:tcPr>
            <w:tcW w:type="dxa" w:w="3231"/>
          </w:tcPr>
          <w:p>
            <w:pPr>
              <w:spacing w:before="0" w:after="0" w:line="240" w:lineRule="auto"/>
              <w:ind w:firstLine="0"/>
              <w:jc w:val="left"/>
            </w:pPr>
            <w:r/>
            <w:r>
              <w:rPr>
                <w:rFonts w:ascii="Times New Roman" w:hAnsi="Times New Roman" w:eastAsia="Times New Roman"/>
                <w:b/>
                <w:i w:val="0"/>
                <w:sz w:val="20"/>
              </w:rPr>
              <w:t>Venue</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S01</w:t>
            </w:r>
          </w:p>
        </w:tc>
        <w:tc>
          <w:tcPr>
            <w:tcW w:type="dxa" w:w="2551"/>
          </w:tcPr>
          <w:p>
            <w:pPr>
              <w:spacing w:before="0" w:after="0" w:line="240" w:lineRule="auto"/>
              <w:ind w:firstLine="0"/>
              <w:jc w:val="left"/>
            </w:pPr>
            <w:r/>
            <w:r>
              <w:rPr>
                <w:rFonts w:ascii="Times New Roman" w:hAnsi="Times New Roman" w:eastAsia="Times New Roman"/>
                <w:b w:val="0"/>
                <w:i w:val="0"/>
                <w:sz w:val="20"/>
              </w:rPr>
              <w:t>Effendi, dkk.</w:t>
            </w:r>
          </w:p>
        </w:tc>
        <w:tc>
          <w:tcPr>
            <w:tcW w:type="dxa" w:w="907"/>
          </w:tcPr>
          <w:p>
            <w:pPr>
              <w:spacing w:before="0" w:after="0" w:line="240" w:lineRule="auto"/>
              <w:ind w:firstLine="0"/>
              <w:jc w:val="left"/>
            </w:pPr>
            <w:r/>
            <w:r>
              <w:rPr>
                <w:rFonts w:ascii="Times New Roman" w:hAnsi="Times New Roman" w:eastAsia="Times New Roman"/>
                <w:b w:val="0"/>
                <w:i w:val="0"/>
                <w:sz w:val="20"/>
              </w:rPr>
              <w:t>2025</w:t>
            </w:r>
          </w:p>
        </w:tc>
        <w:tc>
          <w:tcPr>
            <w:tcW w:type="dxa" w:w="3231"/>
          </w:tcPr>
          <w:p>
            <w:pPr>
              <w:spacing w:before="0" w:after="0" w:line="240" w:lineRule="auto"/>
              <w:ind w:firstLine="0"/>
              <w:jc w:val="left"/>
            </w:pPr>
            <w:r/>
            <w:r>
              <w:rPr>
                <w:rFonts w:ascii="Times New Roman" w:hAnsi="Times New Roman" w:eastAsia="Times New Roman"/>
                <w:b w:val="0"/>
                <w:i w:val="0"/>
                <w:sz w:val="20"/>
              </w:rPr>
              <w:t>JIIF 9(2) 107–115</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S02</w:t>
            </w:r>
          </w:p>
        </w:tc>
        <w:tc>
          <w:tcPr>
            <w:tcW w:type="dxa" w:w="2551"/>
          </w:tcPr>
          <w:p>
            <w:pPr>
              <w:spacing w:before="0" w:after="0" w:line="240" w:lineRule="auto"/>
              <w:ind w:firstLine="0"/>
              <w:jc w:val="left"/>
            </w:pPr>
            <w:r/>
            <w:r>
              <w:rPr>
                <w:rFonts w:ascii="Times New Roman" w:hAnsi="Times New Roman" w:eastAsia="Times New Roman"/>
                <w:b w:val="0"/>
                <w:i w:val="0"/>
                <w:sz w:val="20"/>
              </w:rPr>
              <w:t>Ega, dkk.</w:t>
            </w:r>
          </w:p>
        </w:tc>
        <w:tc>
          <w:tcPr>
            <w:tcW w:type="dxa" w:w="907"/>
          </w:tcPr>
          <w:p>
            <w:pPr>
              <w:spacing w:before="0" w:after="0" w:line="240" w:lineRule="auto"/>
              <w:ind w:firstLine="0"/>
              <w:jc w:val="left"/>
            </w:pPr>
            <w:r/>
            <w:r>
              <w:rPr>
                <w:rFonts w:ascii="Times New Roman" w:hAnsi="Times New Roman" w:eastAsia="Times New Roman"/>
                <w:b w:val="0"/>
                <w:i w:val="0"/>
                <w:sz w:val="20"/>
              </w:rPr>
              <w:t>2026</w:t>
            </w:r>
          </w:p>
        </w:tc>
        <w:tc>
          <w:tcPr>
            <w:tcW w:type="dxa" w:w="3231"/>
          </w:tcPr>
          <w:p>
            <w:pPr>
              <w:spacing w:before="0" w:after="0" w:line="240" w:lineRule="auto"/>
              <w:ind w:firstLine="0"/>
              <w:jc w:val="left"/>
            </w:pPr>
            <w:r/>
            <w:r>
              <w:rPr>
                <w:rFonts w:ascii="Times New Roman" w:hAnsi="Times New Roman" w:eastAsia="Times New Roman"/>
                <w:b w:val="0"/>
                <w:i w:val="0"/>
                <w:sz w:val="20"/>
              </w:rPr>
              <w:t>BEEI 15(5) 4239–4252</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S03</w:t>
            </w:r>
          </w:p>
        </w:tc>
        <w:tc>
          <w:tcPr>
            <w:tcW w:type="dxa" w:w="2551"/>
          </w:tcPr>
          <w:p>
            <w:pPr>
              <w:spacing w:before="0" w:after="0" w:line="240" w:lineRule="auto"/>
              <w:ind w:firstLine="0"/>
              <w:jc w:val="left"/>
            </w:pPr>
            <w:r/>
            <w:r>
              <w:rPr>
                <w:rFonts w:ascii="Times New Roman" w:hAnsi="Times New Roman" w:eastAsia="Times New Roman"/>
                <w:b w:val="0"/>
                <w:i w:val="0"/>
                <w:sz w:val="20"/>
              </w:rPr>
              <w:t>Laroca, dkk.</w:t>
            </w:r>
          </w:p>
        </w:tc>
        <w:tc>
          <w:tcPr>
            <w:tcW w:type="dxa" w:w="907"/>
          </w:tcPr>
          <w:p>
            <w:pPr>
              <w:spacing w:before="0" w:after="0" w:line="240" w:lineRule="auto"/>
              <w:ind w:firstLine="0"/>
              <w:jc w:val="left"/>
            </w:pPr>
            <w:r/>
            <w:r>
              <w:rPr>
                <w:rFonts w:ascii="Times New Roman" w:hAnsi="Times New Roman" w:eastAsia="Times New Roman"/>
                <w:b w:val="0"/>
                <w:i w:val="0"/>
                <w:sz w:val="20"/>
              </w:rPr>
              <w:t>2019</w:t>
            </w:r>
          </w:p>
        </w:tc>
        <w:tc>
          <w:tcPr>
            <w:tcW w:type="dxa" w:w="3231"/>
          </w:tcPr>
          <w:p>
            <w:pPr>
              <w:spacing w:before="0" w:after="0" w:line="240" w:lineRule="auto"/>
              <w:ind w:firstLine="0"/>
              <w:jc w:val="left"/>
            </w:pPr>
            <w:r/>
            <w:r>
              <w:rPr>
                <w:rFonts w:ascii="Times New Roman" w:hAnsi="Times New Roman" w:eastAsia="Times New Roman"/>
                <w:b w:val="0"/>
                <w:i w:val="0"/>
                <w:sz w:val="20"/>
              </w:rPr>
              <w:t>J. Electron. Imaging 28(1) 013023</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S04</w:t>
            </w:r>
          </w:p>
        </w:tc>
        <w:tc>
          <w:tcPr>
            <w:tcW w:type="dxa" w:w="2551"/>
          </w:tcPr>
          <w:p>
            <w:pPr>
              <w:spacing w:before="0" w:after="0" w:line="240" w:lineRule="auto"/>
              <w:ind w:firstLine="0"/>
              <w:jc w:val="left"/>
            </w:pPr>
            <w:r/>
            <w:r>
              <w:rPr>
                <w:rFonts w:ascii="Times New Roman" w:hAnsi="Times New Roman" w:eastAsia="Times New Roman"/>
                <w:b w:val="0"/>
                <w:i w:val="0"/>
                <w:sz w:val="20"/>
              </w:rPr>
              <w:t>Low, dkk.</w:t>
            </w:r>
          </w:p>
        </w:tc>
        <w:tc>
          <w:tcPr>
            <w:tcW w:type="dxa" w:w="907"/>
          </w:tcPr>
          <w:p>
            <w:pPr>
              <w:spacing w:before="0" w:after="0" w:line="240" w:lineRule="auto"/>
              <w:ind w:firstLine="0"/>
              <w:jc w:val="left"/>
            </w:pPr>
            <w:r/>
            <w:r>
              <w:rPr>
                <w:rFonts w:ascii="Times New Roman" w:hAnsi="Times New Roman" w:eastAsia="Times New Roman"/>
                <w:b w:val="0"/>
                <w:i w:val="0"/>
                <w:sz w:val="20"/>
              </w:rPr>
              <w:t>2024</w:t>
            </w:r>
          </w:p>
        </w:tc>
        <w:tc>
          <w:tcPr>
            <w:tcW w:type="dxa" w:w="3231"/>
          </w:tcPr>
          <w:p>
            <w:pPr>
              <w:spacing w:before="0" w:after="0" w:line="240" w:lineRule="auto"/>
              <w:ind w:firstLine="0"/>
              <w:jc w:val="left"/>
            </w:pPr>
            <w:r/>
            <w:r>
              <w:rPr>
                <w:rFonts w:ascii="Times New Roman" w:hAnsi="Times New Roman" w:eastAsia="Times New Roman"/>
                <w:b w:val="0"/>
                <w:i w:val="0"/>
                <w:sz w:val="20"/>
              </w:rPr>
              <w:t>ITM Web of Conferences 63 01007</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S05</w:t>
            </w:r>
          </w:p>
        </w:tc>
        <w:tc>
          <w:tcPr>
            <w:tcW w:type="dxa" w:w="2551"/>
          </w:tcPr>
          <w:p>
            <w:pPr>
              <w:spacing w:before="0" w:after="0" w:line="240" w:lineRule="auto"/>
              <w:ind w:firstLine="0"/>
              <w:jc w:val="left"/>
            </w:pPr>
            <w:r/>
            <w:r>
              <w:rPr>
                <w:rFonts w:ascii="Times New Roman" w:hAnsi="Times New Roman" w:eastAsia="Times New Roman"/>
                <w:b w:val="0"/>
                <w:i w:val="0"/>
                <w:sz w:val="20"/>
              </w:rPr>
              <w:t>Kulkarni, dkk.</w:t>
            </w:r>
          </w:p>
        </w:tc>
        <w:tc>
          <w:tcPr>
            <w:tcW w:type="dxa" w:w="907"/>
          </w:tcPr>
          <w:p>
            <w:pPr>
              <w:spacing w:before="0" w:after="0" w:line="240" w:lineRule="auto"/>
              <w:ind w:firstLine="0"/>
              <w:jc w:val="left"/>
            </w:pPr>
            <w:r/>
            <w:r>
              <w:rPr>
                <w:rFonts w:ascii="Times New Roman" w:hAnsi="Times New Roman" w:eastAsia="Times New Roman"/>
                <w:b w:val="0"/>
                <w:i w:val="0"/>
                <w:sz w:val="20"/>
              </w:rPr>
              <w:t>2021</w:t>
            </w:r>
          </w:p>
        </w:tc>
        <w:tc>
          <w:tcPr>
            <w:tcW w:type="dxa" w:w="3231"/>
          </w:tcPr>
          <w:p>
            <w:pPr>
              <w:spacing w:before="0" w:after="0" w:line="240" w:lineRule="auto"/>
              <w:ind w:firstLine="0"/>
              <w:jc w:val="left"/>
            </w:pPr>
            <w:r/>
            <w:r>
              <w:rPr>
                <w:rFonts w:ascii="Times New Roman" w:hAnsi="Times New Roman" w:eastAsia="Times New Roman"/>
                <w:b w:val="0"/>
                <w:i w:val="0"/>
                <w:sz w:val="20"/>
              </w:rPr>
              <w:t>Frontiers in Artificial Intelligence 4 543176</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S06</w:t>
            </w:r>
          </w:p>
        </w:tc>
        <w:tc>
          <w:tcPr>
            <w:tcW w:type="dxa" w:w="2551"/>
          </w:tcPr>
          <w:p>
            <w:pPr>
              <w:spacing w:before="0" w:after="0" w:line="240" w:lineRule="auto"/>
              <w:ind w:firstLine="0"/>
              <w:jc w:val="left"/>
            </w:pPr>
            <w:r/>
            <w:r>
              <w:rPr>
                <w:rFonts w:ascii="Times New Roman" w:hAnsi="Times New Roman" w:eastAsia="Times New Roman"/>
                <w:b w:val="0"/>
                <w:i w:val="0"/>
                <w:sz w:val="20"/>
              </w:rPr>
              <w:t>Xiang, dkk.</w:t>
            </w:r>
          </w:p>
        </w:tc>
        <w:tc>
          <w:tcPr>
            <w:tcW w:type="dxa" w:w="907"/>
          </w:tcPr>
          <w:p>
            <w:pPr>
              <w:spacing w:before="0" w:after="0" w:line="240" w:lineRule="auto"/>
              <w:ind w:firstLine="0"/>
              <w:jc w:val="left"/>
            </w:pPr>
            <w:r/>
            <w:r>
              <w:rPr>
                <w:rFonts w:ascii="Times New Roman" w:hAnsi="Times New Roman" w:eastAsia="Times New Roman"/>
                <w:b w:val="0"/>
                <w:i w:val="0"/>
                <w:sz w:val="20"/>
              </w:rPr>
              <w:t>2026</w:t>
            </w:r>
          </w:p>
        </w:tc>
        <w:tc>
          <w:tcPr>
            <w:tcW w:type="dxa" w:w="3231"/>
          </w:tcPr>
          <w:p>
            <w:pPr>
              <w:spacing w:before="0" w:after="0" w:line="240" w:lineRule="auto"/>
              <w:ind w:firstLine="0"/>
              <w:jc w:val="left"/>
            </w:pPr>
            <w:r/>
            <w:r>
              <w:rPr>
                <w:rFonts w:ascii="Times New Roman" w:hAnsi="Times New Roman" w:eastAsia="Times New Roman"/>
                <w:b w:val="0"/>
                <w:i w:val="0"/>
                <w:sz w:val="20"/>
              </w:rPr>
              <w:t>Sensors 26(1) 265</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S07</w:t>
            </w:r>
          </w:p>
        </w:tc>
        <w:tc>
          <w:tcPr>
            <w:tcW w:type="dxa" w:w="2551"/>
          </w:tcPr>
          <w:p>
            <w:pPr>
              <w:spacing w:before="0" w:after="0" w:line="240" w:lineRule="auto"/>
              <w:ind w:firstLine="0"/>
              <w:jc w:val="left"/>
            </w:pPr>
            <w:r/>
            <w:r>
              <w:rPr>
                <w:rFonts w:ascii="Times New Roman" w:hAnsi="Times New Roman" w:eastAsia="Times New Roman"/>
                <w:b w:val="0"/>
                <w:i w:val="0"/>
                <w:sz w:val="20"/>
              </w:rPr>
              <w:t>Gushima dan Kashima</w:t>
            </w:r>
          </w:p>
        </w:tc>
        <w:tc>
          <w:tcPr>
            <w:tcW w:type="dxa" w:w="907"/>
          </w:tcPr>
          <w:p>
            <w:pPr>
              <w:spacing w:before="0" w:after="0" w:line="240" w:lineRule="auto"/>
              <w:ind w:firstLine="0"/>
              <w:jc w:val="left"/>
            </w:pPr>
            <w:r/>
            <w:r>
              <w:rPr>
                <w:rFonts w:ascii="Times New Roman" w:hAnsi="Times New Roman" w:eastAsia="Times New Roman"/>
                <w:b w:val="0"/>
                <w:i w:val="0"/>
                <w:sz w:val="20"/>
              </w:rPr>
              <w:t>2023</w:t>
            </w:r>
          </w:p>
        </w:tc>
        <w:tc>
          <w:tcPr>
            <w:tcW w:type="dxa" w:w="3231"/>
          </w:tcPr>
          <w:p>
            <w:pPr>
              <w:spacing w:before="0" w:after="0" w:line="240" w:lineRule="auto"/>
              <w:ind w:firstLine="0"/>
              <w:jc w:val="left"/>
            </w:pPr>
            <w:r/>
            <w:r>
              <w:rPr>
                <w:rFonts w:ascii="Times New Roman" w:hAnsi="Times New Roman" w:eastAsia="Times New Roman"/>
                <w:b w:val="0"/>
                <w:i w:val="0"/>
                <w:sz w:val="20"/>
              </w:rPr>
              <w:t>PHM Society Asia-Pacific Conference</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S08</w:t>
            </w:r>
          </w:p>
        </w:tc>
        <w:tc>
          <w:tcPr>
            <w:tcW w:type="dxa" w:w="2551"/>
          </w:tcPr>
          <w:p>
            <w:pPr>
              <w:spacing w:before="0" w:after="0" w:line="240" w:lineRule="auto"/>
              <w:ind w:firstLine="0"/>
              <w:jc w:val="left"/>
            </w:pPr>
            <w:r/>
            <w:r>
              <w:rPr>
                <w:rFonts w:ascii="Times New Roman" w:hAnsi="Times New Roman" w:eastAsia="Times New Roman"/>
                <w:b w:val="0"/>
                <w:i w:val="0"/>
                <w:sz w:val="20"/>
              </w:rPr>
              <w:t>Yenneti, dkk.</w:t>
            </w:r>
          </w:p>
        </w:tc>
        <w:tc>
          <w:tcPr>
            <w:tcW w:type="dxa" w:w="907"/>
          </w:tcPr>
          <w:p>
            <w:pPr>
              <w:spacing w:before="0" w:after="0" w:line="240" w:lineRule="auto"/>
              <w:ind w:firstLine="0"/>
              <w:jc w:val="left"/>
            </w:pPr>
            <w:r/>
            <w:r>
              <w:rPr>
                <w:rFonts w:ascii="Times New Roman" w:hAnsi="Times New Roman" w:eastAsia="Times New Roman"/>
                <w:b w:val="0"/>
                <w:i w:val="0"/>
                <w:sz w:val="20"/>
              </w:rPr>
              <w:t>2023</w:t>
            </w:r>
          </w:p>
        </w:tc>
        <w:tc>
          <w:tcPr>
            <w:tcW w:type="dxa" w:w="3231"/>
          </w:tcPr>
          <w:p>
            <w:pPr>
              <w:spacing w:before="0" w:after="0" w:line="240" w:lineRule="auto"/>
              <w:ind w:firstLine="0"/>
              <w:jc w:val="left"/>
            </w:pPr>
            <w:r/>
            <w:r>
              <w:rPr>
                <w:rFonts w:ascii="Times New Roman" w:hAnsi="Times New Roman" w:eastAsia="Times New Roman"/>
                <w:b w:val="0"/>
                <w:i w:val="0"/>
                <w:sz w:val="20"/>
              </w:rPr>
              <w:t>Electronic Imaging 35(7) 282</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S09</w:t>
            </w:r>
          </w:p>
        </w:tc>
        <w:tc>
          <w:tcPr>
            <w:tcW w:type="dxa" w:w="2551"/>
          </w:tcPr>
          <w:p>
            <w:pPr>
              <w:spacing w:before="0" w:after="0" w:line="240" w:lineRule="auto"/>
              <w:ind w:firstLine="0"/>
              <w:jc w:val="left"/>
            </w:pPr>
            <w:r/>
            <w:r>
              <w:rPr>
                <w:rFonts w:ascii="Times New Roman" w:hAnsi="Times New Roman" w:eastAsia="Times New Roman"/>
                <w:b w:val="0"/>
                <w:i w:val="0"/>
                <w:sz w:val="20"/>
              </w:rPr>
              <w:t>Jiang dan Li</w:t>
            </w:r>
          </w:p>
        </w:tc>
        <w:tc>
          <w:tcPr>
            <w:tcW w:type="dxa" w:w="907"/>
          </w:tcPr>
          <w:p>
            <w:pPr>
              <w:spacing w:before="0" w:after="0" w:line="240" w:lineRule="auto"/>
              <w:ind w:firstLine="0"/>
              <w:jc w:val="left"/>
            </w:pPr>
            <w:r/>
            <w:r>
              <w:rPr>
                <w:rFonts w:ascii="Times New Roman" w:hAnsi="Times New Roman" w:eastAsia="Times New Roman"/>
                <w:b w:val="0"/>
                <w:i w:val="0"/>
                <w:sz w:val="20"/>
              </w:rPr>
              <w:t>2026</w:t>
            </w:r>
          </w:p>
        </w:tc>
        <w:tc>
          <w:tcPr>
            <w:tcW w:type="dxa" w:w="3231"/>
          </w:tcPr>
          <w:p>
            <w:pPr>
              <w:spacing w:before="0" w:after="0" w:line="240" w:lineRule="auto"/>
              <w:ind w:firstLine="0"/>
              <w:jc w:val="left"/>
            </w:pPr>
            <w:r/>
            <w:r>
              <w:rPr>
                <w:rFonts w:ascii="Times New Roman" w:hAnsi="Times New Roman" w:eastAsia="Times New Roman"/>
                <w:b w:val="0"/>
                <w:i w:val="0"/>
                <w:sz w:val="20"/>
              </w:rPr>
              <w:t>Proc. SPIE</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S10</w:t>
            </w:r>
          </w:p>
        </w:tc>
        <w:tc>
          <w:tcPr>
            <w:tcW w:type="dxa" w:w="2551"/>
          </w:tcPr>
          <w:p>
            <w:pPr>
              <w:spacing w:before="0" w:after="0" w:line="240" w:lineRule="auto"/>
              <w:ind w:firstLine="0"/>
              <w:jc w:val="left"/>
            </w:pPr>
            <w:r/>
            <w:r>
              <w:rPr>
                <w:rFonts w:ascii="Times New Roman" w:hAnsi="Times New Roman" w:eastAsia="Times New Roman"/>
                <w:b w:val="0"/>
                <w:i w:val="0"/>
                <w:sz w:val="20"/>
              </w:rPr>
              <w:t>Fu, dkk.</w:t>
            </w:r>
          </w:p>
        </w:tc>
        <w:tc>
          <w:tcPr>
            <w:tcW w:type="dxa" w:w="907"/>
          </w:tcPr>
          <w:p>
            <w:pPr>
              <w:spacing w:before="0" w:after="0" w:line="240" w:lineRule="auto"/>
              <w:ind w:firstLine="0"/>
              <w:jc w:val="left"/>
            </w:pPr>
            <w:r/>
            <w:r>
              <w:rPr>
                <w:rFonts w:ascii="Times New Roman" w:hAnsi="Times New Roman" w:eastAsia="Times New Roman"/>
                <w:b w:val="0"/>
                <w:i w:val="0"/>
                <w:sz w:val="20"/>
              </w:rPr>
              <w:t>2026</w:t>
            </w:r>
          </w:p>
        </w:tc>
        <w:tc>
          <w:tcPr>
            <w:tcW w:type="dxa" w:w="3231"/>
          </w:tcPr>
          <w:p>
            <w:pPr>
              <w:spacing w:before="0" w:after="0" w:line="240" w:lineRule="auto"/>
              <w:ind w:firstLine="0"/>
              <w:jc w:val="left"/>
            </w:pPr>
            <w:r/>
            <w:r>
              <w:rPr>
                <w:rFonts w:ascii="Times New Roman" w:hAnsi="Times New Roman" w:eastAsia="Times New Roman"/>
                <w:b w:val="0"/>
                <w:i w:val="0"/>
                <w:sz w:val="20"/>
              </w:rPr>
              <w:t>Journal of Imaging 12(4) 146</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S11</w:t>
            </w:r>
          </w:p>
        </w:tc>
        <w:tc>
          <w:tcPr>
            <w:tcW w:type="dxa" w:w="2551"/>
          </w:tcPr>
          <w:p>
            <w:pPr>
              <w:spacing w:before="0" w:after="0" w:line="240" w:lineRule="auto"/>
              <w:ind w:firstLine="0"/>
              <w:jc w:val="left"/>
            </w:pPr>
            <w:r/>
            <w:r>
              <w:rPr>
                <w:rFonts w:ascii="Times New Roman" w:hAnsi="Times New Roman" w:eastAsia="Times New Roman"/>
                <w:b w:val="0"/>
                <w:i w:val="0"/>
                <w:sz w:val="20"/>
              </w:rPr>
              <w:t>Wei, dkk.</w:t>
            </w:r>
          </w:p>
        </w:tc>
        <w:tc>
          <w:tcPr>
            <w:tcW w:type="dxa" w:w="907"/>
          </w:tcPr>
          <w:p>
            <w:pPr>
              <w:spacing w:before="0" w:after="0" w:line="240" w:lineRule="auto"/>
              <w:ind w:firstLine="0"/>
              <w:jc w:val="left"/>
            </w:pPr>
            <w:r/>
            <w:r>
              <w:rPr>
                <w:rFonts w:ascii="Times New Roman" w:hAnsi="Times New Roman" w:eastAsia="Times New Roman"/>
                <w:b w:val="0"/>
                <w:i w:val="0"/>
                <w:sz w:val="20"/>
              </w:rPr>
              <w:t>2023</w:t>
            </w:r>
          </w:p>
        </w:tc>
        <w:tc>
          <w:tcPr>
            <w:tcW w:type="dxa" w:w="3231"/>
          </w:tcPr>
          <w:p>
            <w:pPr>
              <w:spacing w:before="0" w:after="0" w:line="240" w:lineRule="auto"/>
              <w:ind w:firstLine="0"/>
              <w:jc w:val="left"/>
            </w:pPr>
            <w:r/>
            <w:r>
              <w:rPr>
                <w:rFonts w:ascii="Times New Roman" w:hAnsi="Times New Roman" w:eastAsia="Times New Roman"/>
                <w:b w:val="0"/>
                <w:i w:val="0"/>
                <w:sz w:val="20"/>
              </w:rPr>
              <w:t>Algorithms 16(4) 192</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S12</w:t>
            </w:r>
          </w:p>
        </w:tc>
        <w:tc>
          <w:tcPr>
            <w:tcW w:type="dxa" w:w="2551"/>
          </w:tcPr>
          <w:p>
            <w:pPr>
              <w:spacing w:before="0" w:after="0" w:line="240" w:lineRule="auto"/>
              <w:ind w:firstLine="0"/>
              <w:jc w:val="left"/>
            </w:pPr>
            <w:r/>
            <w:r>
              <w:rPr>
                <w:rFonts w:ascii="Times New Roman" w:hAnsi="Times New Roman" w:eastAsia="Times New Roman"/>
                <w:b w:val="0"/>
                <w:i w:val="0"/>
                <w:sz w:val="20"/>
              </w:rPr>
              <w:t>Kanagarathinam dan Sekar</w:t>
            </w:r>
          </w:p>
        </w:tc>
        <w:tc>
          <w:tcPr>
            <w:tcW w:type="dxa" w:w="907"/>
          </w:tcPr>
          <w:p>
            <w:pPr>
              <w:spacing w:before="0" w:after="0" w:line="240" w:lineRule="auto"/>
              <w:ind w:firstLine="0"/>
              <w:jc w:val="left"/>
            </w:pPr>
            <w:r/>
            <w:r>
              <w:rPr>
                <w:rFonts w:ascii="Times New Roman" w:hAnsi="Times New Roman" w:eastAsia="Times New Roman"/>
                <w:b w:val="0"/>
                <w:i w:val="0"/>
                <w:sz w:val="20"/>
              </w:rPr>
              <w:t>2019</w:t>
            </w:r>
          </w:p>
        </w:tc>
        <w:tc>
          <w:tcPr>
            <w:tcW w:type="dxa" w:w="3231"/>
          </w:tcPr>
          <w:p>
            <w:pPr>
              <w:spacing w:before="0" w:after="0" w:line="240" w:lineRule="auto"/>
              <w:ind w:firstLine="0"/>
              <w:jc w:val="left"/>
            </w:pPr>
            <w:r/>
            <w:r>
              <w:rPr>
                <w:rFonts w:ascii="Times New Roman" w:hAnsi="Times New Roman" w:eastAsia="Times New Roman"/>
                <w:b w:val="0"/>
                <w:i w:val="0"/>
                <w:sz w:val="20"/>
              </w:rPr>
              <w:t>Energy Reports 5 842–852</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S13</w:t>
            </w:r>
          </w:p>
        </w:tc>
        <w:tc>
          <w:tcPr>
            <w:tcW w:type="dxa" w:w="2551"/>
          </w:tcPr>
          <w:p>
            <w:pPr>
              <w:spacing w:before="0" w:after="0" w:line="240" w:lineRule="auto"/>
              <w:ind w:firstLine="0"/>
              <w:jc w:val="left"/>
            </w:pPr>
            <w:r/>
            <w:r>
              <w:rPr>
                <w:rFonts w:ascii="Times New Roman" w:hAnsi="Times New Roman" w:eastAsia="Times New Roman"/>
                <w:b w:val="0"/>
                <w:i w:val="0"/>
                <w:sz w:val="20"/>
              </w:rPr>
              <w:t>Lin, dkk.</w:t>
            </w:r>
          </w:p>
        </w:tc>
        <w:tc>
          <w:tcPr>
            <w:tcW w:type="dxa" w:w="907"/>
          </w:tcPr>
          <w:p>
            <w:pPr>
              <w:spacing w:before="0" w:after="0" w:line="240" w:lineRule="auto"/>
              <w:ind w:firstLine="0"/>
              <w:jc w:val="left"/>
            </w:pPr>
            <w:r/>
            <w:r>
              <w:rPr>
                <w:rFonts w:ascii="Times New Roman" w:hAnsi="Times New Roman" w:eastAsia="Times New Roman"/>
                <w:b w:val="0"/>
                <w:i w:val="0"/>
                <w:sz w:val="20"/>
              </w:rPr>
              <w:t>2026</w:t>
            </w:r>
          </w:p>
        </w:tc>
        <w:tc>
          <w:tcPr>
            <w:tcW w:type="dxa" w:w="3231"/>
          </w:tcPr>
          <w:p>
            <w:pPr>
              <w:spacing w:before="0" w:after="0" w:line="240" w:lineRule="auto"/>
              <w:ind w:firstLine="0"/>
              <w:jc w:val="left"/>
            </w:pPr>
            <w:r/>
            <w:r>
              <w:rPr>
                <w:rFonts w:ascii="Times New Roman" w:hAnsi="Times New Roman" w:eastAsia="Times New Roman"/>
                <w:b w:val="0"/>
                <w:i w:val="0"/>
                <w:sz w:val="20"/>
              </w:rPr>
              <w:t>CVPR 2026 (arXiv:2510.26865)</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S14</w:t>
            </w:r>
          </w:p>
        </w:tc>
        <w:tc>
          <w:tcPr>
            <w:tcW w:type="dxa" w:w="2551"/>
          </w:tcPr>
          <w:p>
            <w:pPr>
              <w:spacing w:before="0" w:after="0" w:line="240" w:lineRule="auto"/>
              <w:ind w:firstLine="0"/>
              <w:jc w:val="left"/>
            </w:pPr>
            <w:r/>
            <w:r>
              <w:rPr>
                <w:rFonts w:ascii="Times New Roman" w:hAnsi="Times New Roman" w:eastAsia="Times New Roman"/>
                <w:b w:val="0"/>
                <w:i w:val="0"/>
                <w:sz w:val="20"/>
              </w:rPr>
              <w:t>Zhang, dkk. (a)</w:t>
            </w:r>
          </w:p>
        </w:tc>
        <w:tc>
          <w:tcPr>
            <w:tcW w:type="dxa" w:w="907"/>
          </w:tcPr>
          <w:p>
            <w:pPr>
              <w:spacing w:before="0" w:after="0" w:line="240" w:lineRule="auto"/>
              <w:ind w:firstLine="0"/>
              <w:jc w:val="left"/>
            </w:pPr>
            <w:r/>
            <w:r>
              <w:rPr>
                <w:rFonts w:ascii="Times New Roman" w:hAnsi="Times New Roman" w:eastAsia="Times New Roman"/>
                <w:b w:val="0"/>
                <w:i w:val="0"/>
                <w:sz w:val="20"/>
              </w:rPr>
              <w:t>2026</w:t>
            </w:r>
          </w:p>
        </w:tc>
        <w:tc>
          <w:tcPr>
            <w:tcW w:type="dxa" w:w="3231"/>
          </w:tcPr>
          <w:p>
            <w:pPr>
              <w:spacing w:before="0" w:after="0" w:line="240" w:lineRule="auto"/>
              <w:ind w:firstLine="0"/>
              <w:jc w:val="left"/>
            </w:pPr>
            <w:r/>
            <w:r>
              <w:rPr>
                <w:rFonts w:ascii="Times New Roman" w:hAnsi="Times New Roman" w:eastAsia="Times New Roman"/>
                <w:b w:val="0"/>
                <w:i w:val="0"/>
                <w:sz w:val="20"/>
              </w:rPr>
              <w:t>arXiv:2606.13108</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S15</w:t>
            </w:r>
          </w:p>
        </w:tc>
        <w:tc>
          <w:tcPr>
            <w:tcW w:type="dxa" w:w="2551"/>
          </w:tcPr>
          <w:p>
            <w:pPr>
              <w:spacing w:before="0" w:after="0" w:line="240" w:lineRule="auto"/>
              <w:ind w:firstLine="0"/>
              <w:jc w:val="left"/>
            </w:pPr>
            <w:r/>
            <w:r>
              <w:rPr>
                <w:rFonts w:ascii="Times New Roman" w:hAnsi="Times New Roman" w:eastAsia="Times New Roman"/>
                <w:b w:val="0"/>
                <w:i w:val="0"/>
                <w:sz w:val="20"/>
              </w:rPr>
              <w:t>Valente, dkk.</w:t>
            </w:r>
          </w:p>
        </w:tc>
        <w:tc>
          <w:tcPr>
            <w:tcW w:type="dxa" w:w="907"/>
          </w:tcPr>
          <w:p>
            <w:pPr>
              <w:spacing w:before="0" w:after="0" w:line="240" w:lineRule="auto"/>
              <w:ind w:firstLine="0"/>
              <w:jc w:val="left"/>
            </w:pPr>
            <w:r/>
            <w:r>
              <w:rPr>
                <w:rFonts w:ascii="Times New Roman" w:hAnsi="Times New Roman" w:eastAsia="Times New Roman"/>
                <w:b w:val="0"/>
                <w:i w:val="0"/>
                <w:sz w:val="20"/>
              </w:rPr>
              <w:t>2025</w:t>
            </w:r>
          </w:p>
        </w:tc>
        <w:tc>
          <w:tcPr>
            <w:tcW w:type="dxa" w:w="3231"/>
          </w:tcPr>
          <w:p>
            <w:pPr>
              <w:spacing w:before="0" w:after="0" w:line="240" w:lineRule="auto"/>
              <w:ind w:firstLine="0"/>
              <w:jc w:val="left"/>
            </w:pPr>
            <w:r/>
            <w:r>
              <w:rPr>
                <w:rFonts w:ascii="Times New Roman" w:hAnsi="Times New Roman" w:eastAsia="Times New Roman"/>
                <w:b w:val="0"/>
                <w:i w:val="0"/>
                <w:sz w:val="20"/>
              </w:rPr>
              <w:t>arXiv:2508.21732</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S16</w:t>
            </w:r>
          </w:p>
        </w:tc>
        <w:tc>
          <w:tcPr>
            <w:tcW w:type="dxa" w:w="2551"/>
          </w:tcPr>
          <w:p>
            <w:pPr>
              <w:spacing w:before="0" w:after="0" w:line="240" w:lineRule="auto"/>
              <w:ind w:firstLine="0"/>
              <w:jc w:val="left"/>
            </w:pPr>
            <w:r/>
            <w:r>
              <w:rPr>
                <w:rFonts w:ascii="Times New Roman" w:hAnsi="Times New Roman" w:eastAsia="Times New Roman"/>
                <w:b w:val="0"/>
                <w:i w:val="0"/>
                <w:sz w:val="20"/>
              </w:rPr>
              <w:t>Bonilla-Rivas, dkk.</w:t>
            </w:r>
          </w:p>
        </w:tc>
        <w:tc>
          <w:tcPr>
            <w:tcW w:type="dxa" w:w="907"/>
          </w:tcPr>
          <w:p>
            <w:pPr>
              <w:spacing w:before="0" w:after="0" w:line="240" w:lineRule="auto"/>
              <w:ind w:firstLine="0"/>
              <w:jc w:val="left"/>
            </w:pPr>
            <w:r/>
            <w:r>
              <w:rPr>
                <w:rFonts w:ascii="Times New Roman" w:hAnsi="Times New Roman" w:eastAsia="Times New Roman"/>
                <w:b w:val="0"/>
                <w:i w:val="0"/>
                <w:sz w:val="20"/>
              </w:rPr>
              <w:t>2023</w:t>
            </w:r>
          </w:p>
        </w:tc>
        <w:tc>
          <w:tcPr>
            <w:tcW w:type="dxa" w:w="3231"/>
          </w:tcPr>
          <w:p>
            <w:pPr>
              <w:spacing w:before="0" w:after="0" w:line="240" w:lineRule="auto"/>
              <w:ind w:firstLine="0"/>
              <w:jc w:val="left"/>
            </w:pPr>
            <w:r/>
            <w:r>
              <w:rPr>
                <w:rFonts w:ascii="Times New Roman" w:hAnsi="Times New Roman" w:eastAsia="Times New Roman"/>
                <w:b w:val="0"/>
                <w:i w:val="0"/>
                <w:sz w:val="20"/>
              </w:rPr>
              <w:t>ICCNS 19–25</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S17</w:t>
            </w:r>
          </w:p>
        </w:tc>
        <w:tc>
          <w:tcPr>
            <w:tcW w:type="dxa" w:w="2551"/>
          </w:tcPr>
          <w:p>
            <w:pPr>
              <w:spacing w:before="0" w:after="0" w:line="240" w:lineRule="auto"/>
              <w:ind w:firstLine="0"/>
              <w:jc w:val="left"/>
            </w:pPr>
            <w:r/>
            <w:r>
              <w:rPr>
                <w:rFonts w:ascii="Times New Roman" w:hAnsi="Times New Roman" w:eastAsia="Times New Roman"/>
                <w:b w:val="0"/>
                <w:i w:val="0"/>
                <w:sz w:val="20"/>
              </w:rPr>
              <w:t>OICWS</w:t>
            </w:r>
          </w:p>
        </w:tc>
        <w:tc>
          <w:tcPr>
            <w:tcW w:type="dxa" w:w="907"/>
          </w:tcPr>
          <w:p>
            <w:pPr>
              <w:spacing w:before="0" w:after="0" w:line="240" w:lineRule="auto"/>
              <w:ind w:firstLine="0"/>
              <w:jc w:val="left"/>
            </w:pPr>
            <w:r/>
            <w:r>
              <w:rPr>
                <w:rFonts w:ascii="Times New Roman" w:hAnsi="Times New Roman" w:eastAsia="Times New Roman"/>
                <w:b w:val="0"/>
                <w:i w:val="0"/>
                <w:sz w:val="20"/>
              </w:rPr>
              <w:t>2026</w:t>
            </w:r>
          </w:p>
        </w:tc>
        <w:tc>
          <w:tcPr>
            <w:tcW w:type="dxa" w:w="3231"/>
          </w:tcPr>
          <w:p>
            <w:pPr>
              <w:spacing w:before="0" w:after="0" w:line="240" w:lineRule="auto"/>
              <w:ind w:firstLine="0"/>
              <w:jc w:val="left"/>
            </w:pPr>
            <w:r/>
            <w:r>
              <w:rPr>
                <w:rFonts w:ascii="Times New Roman" w:hAnsi="Times New Roman" w:eastAsia="Times New Roman"/>
                <w:b w:val="0"/>
                <w:i w:val="0"/>
                <w:sz w:val="20"/>
              </w:rPr>
              <w:t>GitHub: lcd-digit-recognition</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S18</w:t>
            </w:r>
          </w:p>
        </w:tc>
        <w:tc>
          <w:tcPr>
            <w:tcW w:type="dxa" w:w="2551"/>
          </w:tcPr>
          <w:p>
            <w:pPr>
              <w:spacing w:before="0" w:after="0" w:line="240" w:lineRule="auto"/>
              <w:ind w:firstLine="0"/>
              <w:jc w:val="left"/>
            </w:pPr>
            <w:r/>
            <w:r>
              <w:rPr>
                <w:rFonts w:ascii="Times New Roman" w:hAnsi="Times New Roman" w:eastAsia="Times New Roman"/>
                <w:b w:val="0"/>
                <w:i w:val="0"/>
                <w:sz w:val="20"/>
              </w:rPr>
              <w:t>Auerswal</w:t>
            </w:r>
          </w:p>
        </w:tc>
        <w:tc>
          <w:tcPr>
            <w:tcW w:type="dxa" w:w="907"/>
          </w:tcPr>
          <w:p>
            <w:pPr>
              <w:spacing w:before="0" w:after="0" w:line="240" w:lineRule="auto"/>
              <w:ind w:firstLine="0"/>
              <w:jc w:val="left"/>
            </w:pPr>
            <w:r/>
            <w:r>
              <w:rPr>
                <w:rFonts w:ascii="Times New Roman" w:hAnsi="Times New Roman" w:eastAsia="Times New Roman"/>
                <w:b w:val="0"/>
                <w:i w:val="0"/>
                <w:sz w:val="20"/>
              </w:rPr>
              <w:t>t.t.</w:t>
            </w:r>
          </w:p>
        </w:tc>
        <w:tc>
          <w:tcPr>
            <w:tcW w:type="dxa" w:w="3231"/>
          </w:tcPr>
          <w:p>
            <w:pPr>
              <w:spacing w:before="0" w:after="0" w:line="240" w:lineRule="auto"/>
              <w:ind w:firstLine="0"/>
              <w:jc w:val="left"/>
            </w:pPr>
            <w:r/>
            <w:r>
              <w:rPr>
                <w:rFonts w:ascii="Times New Roman" w:hAnsi="Times New Roman" w:eastAsia="Times New Roman"/>
                <w:b w:val="0"/>
                <w:i w:val="0"/>
                <w:sz w:val="20"/>
              </w:rPr>
              <w:t>ssocr, perangkat lunak</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S19</w:t>
            </w:r>
          </w:p>
        </w:tc>
        <w:tc>
          <w:tcPr>
            <w:tcW w:type="dxa" w:w="2551"/>
          </w:tcPr>
          <w:p>
            <w:pPr>
              <w:spacing w:before="0" w:after="0" w:line="240" w:lineRule="auto"/>
              <w:ind w:firstLine="0"/>
              <w:jc w:val="left"/>
            </w:pPr>
            <w:r/>
            <w:r>
              <w:rPr>
                <w:rFonts w:ascii="Times New Roman" w:hAnsi="Times New Roman" w:eastAsia="Times New Roman"/>
                <w:b w:val="0"/>
                <w:i w:val="0"/>
                <w:sz w:val="20"/>
              </w:rPr>
              <w:t>Shi, dkk.</w:t>
            </w:r>
          </w:p>
        </w:tc>
        <w:tc>
          <w:tcPr>
            <w:tcW w:type="dxa" w:w="907"/>
          </w:tcPr>
          <w:p>
            <w:pPr>
              <w:spacing w:before="0" w:after="0" w:line="240" w:lineRule="auto"/>
              <w:ind w:firstLine="0"/>
              <w:jc w:val="left"/>
            </w:pPr>
            <w:r/>
            <w:r>
              <w:rPr>
                <w:rFonts w:ascii="Times New Roman" w:hAnsi="Times New Roman" w:eastAsia="Times New Roman"/>
                <w:b w:val="0"/>
                <w:i w:val="0"/>
                <w:sz w:val="20"/>
              </w:rPr>
              <w:t>2017</w:t>
            </w:r>
          </w:p>
        </w:tc>
        <w:tc>
          <w:tcPr>
            <w:tcW w:type="dxa" w:w="3231"/>
          </w:tcPr>
          <w:p>
            <w:pPr>
              <w:spacing w:before="0" w:after="0" w:line="240" w:lineRule="auto"/>
              <w:ind w:firstLine="0"/>
              <w:jc w:val="left"/>
            </w:pPr>
            <w:r/>
            <w:r>
              <w:rPr>
                <w:rFonts w:ascii="Times New Roman" w:hAnsi="Times New Roman" w:eastAsia="Times New Roman"/>
                <w:b w:val="0"/>
                <w:i w:val="0"/>
                <w:sz w:val="20"/>
              </w:rPr>
              <w:t>IEEE TPAMI 39(11)</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S20</w:t>
            </w:r>
          </w:p>
        </w:tc>
        <w:tc>
          <w:tcPr>
            <w:tcW w:type="dxa" w:w="2551"/>
          </w:tcPr>
          <w:p>
            <w:pPr>
              <w:spacing w:before="0" w:after="0" w:line="240" w:lineRule="auto"/>
              <w:ind w:firstLine="0"/>
              <w:jc w:val="left"/>
            </w:pPr>
            <w:r/>
            <w:r>
              <w:rPr>
                <w:rFonts w:ascii="Times New Roman" w:hAnsi="Times New Roman" w:eastAsia="Times New Roman"/>
                <w:b w:val="0"/>
                <w:i w:val="0"/>
                <w:sz w:val="20"/>
              </w:rPr>
              <w:t>Graves, dkk.</w:t>
            </w:r>
          </w:p>
        </w:tc>
        <w:tc>
          <w:tcPr>
            <w:tcW w:type="dxa" w:w="907"/>
          </w:tcPr>
          <w:p>
            <w:pPr>
              <w:spacing w:before="0" w:after="0" w:line="240" w:lineRule="auto"/>
              <w:ind w:firstLine="0"/>
              <w:jc w:val="left"/>
            </w:pPr>
            <w:r/>
            <w:r>
              <w:rPr>
                <w:rFonts w:ascii="Times New Roman" w:hAnsi="Times New Roman" w:eastAsia="Times New Roman"/>
                <w:b w:val="0"/>
                <w:i w:val="0"/>
                <w:sz w:val="20"/>
              </w:rPr>
              <w:t>2006</w:t>
            </w:r>
          </w:p>
        </w:tc>
        <w:tc>
          <w:tcPr>
            <w:tcW w:type="dxa" w:w="3231"/>
          </w:tcPr>
          <w:p>
            <w:pPr>
              <w:spacing w:before="0" w:after="0" w:line="240" w:lineRule="auto"/>
              <w:ind w:firstLine="0"/>
              <w:jc w:val="left"/>
            </w:pPr>
            <w:r/>
            <w:r>
              <w:rPr>
                <w:rFonts w:ascii="Times New Roman" w:hAnsi="Times New Roman" w:eastAsia="Times New Roman"/>
                <w:b w:val="0"/>
                <w:i w:val="0"/>
                <w:sz w:val="20"/>
              </w:rPr>
              <w:t>ICML</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S21</w:t>
            </w:r>
          </w:p>
        </w:tc>
        <w:tc>
          <w:tcPr>
            <w:tcW w:type="dxa" w:w="2551"/>
          </w:tcPr>
          <w:p>
            <w:pPr>
              <w:spacing w:before="0" w:after="0" w:line="240" w:lineRule="auto"/>
              <w:ind w:firstLine="0"/>
              <w:jc w:val="left"/>
            </w:pPr>
            <w:r/>
            <w:r>
              <w:rPr>
                <w:rFonts w:ascii="Times New Roman" w:hAnsi="Times New Roman" w:eastAsia="Times New Roman"/>
                <w:b w:val="0"/>
                <w:i w:val="0"/>
                <w:sz w:val="20"/>
              </w:rPr>
              <w:t>Sheng, dkk.</w:t>
            </w:r>
          </w:p>
        </w:tc>
        <w:tc>
          <w:tcPr>
            <w:tcW w:type="dxa" w:w="907"/>
          </w:tcPr>
          <w:p>
            <w:pPr>
              <w:spacing w:before="0" w:after="0" w:line="240" w:lineRule="auto"/>
              <w:ind w:firstLine="0"/>
              <w:jc w:val="left"/>
            </w:pPr>
            <w:r/>
            <w:r>
              <w:rPr>
                <w:rFonts w:ascii="Times New Roman" w:hAnsi="Times New Roman" w:eastAsia="Times New Roman"/>
                <w:b w:val="0"/>
                <w:i w:val="0"/>
                <w:sz w:val="20"/>
              </w:rPr>
              <w:t>2019</w:t>
            </w:r>
          </w:p>
        </w:tc>
        <w:tc>
          <w:tcPr>
            <w:tcW w:type="dxa" w:w="3231"/>
          </w:tcPr>
          <w:p>
            <w:pPr>
              <w:spacing w:before="0" w:after="0" w:line="240" w:lineRule="auto"/>
              <w:ind w:firstLine="0"/>
              <w:jc w:val="left"/>
            </w:pPr>
            <w:r/>
            <w:r>
              <w:rPr>
                <w:rFonts w:ascii="Times New Roman" w:hAnsi="Times New Roman" w:eastAsia="Times New Roman"/>
                <w:b w:val="0"/>
                <w:i w:val="0"/>
                <w:sz w:val="20"/>
              </w:rPr>
              <w:t>ICDAR</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S22</w:t>
            </w:r>
          </w:p>
        </w:tc>
        <w:tc>
          <w:tcPr>
            <w:tcW w:type="dxa" w:w="2551"/>
          </w:tcPr>
          <w:p>
            <w:pPr>
              <w:spacing w:before="0" w:after="0" w:line="240" w:lineRule="auto"/>
              <w:ind w:firstLine="0"/>
              <w:jc w:val="left"/>
            </w:pPr>
            <w:r/>
            <w:r>
              <w:rPr>
                <w:rFonts w:ascii="Times New Roman" w:hAnsi="Times New Roman" w:eastAsia="Times New Roman"/>
                <w:b w:val="0"/>
                <w:i w:val="0"/>
                <w:sz w:val="20"/>
              </w:rPr>
              <w:t>Zhang, dkk. (b)</w:t>
            </w:r>
          </w:p>
        </w:tc>
        <w:tc>
          <w:tcPr>
            <w:tcW w:type="dxa" w:w="907"/>
          </w:tcPr>
          <w:p>
            <w:pPr>
              <w:spacing w:before="0" w:after="0" w:line="240" w:lineRule="auto"/>
              <w:ind w:firstLine="0"/>
              <w:jc w:val="left"/>
            </w:pPr>
            <w:r/>
            <w:r>
              <w:rPr>
                <w:rFonts w:ascii="Times New Roman" w:hAnsi="Times New Roman" w:eastAsia="Times New Roman"/>
                <w:b w:val="0"/>
                <w:i w:val="0"/>
                <w:sz w:val="20"/>
              </w:rPr>
              <w:t>2026</w:t>
            </w:r>
          </w:p>
        </w:tc>
        <w:tc>
          <w:tcPr>
            <w:tcW w:type="dxa" w:w="3231"/>
          </w:tcPr>
          <w:p>
            <w:pPr>
              <w:spacing w:before="0" w:after="0" w:line="240" w:lineRule="auto"/>
              <w:ind w:firstLine="0"/>
              <w:jc w:val="left"/>
            </w:pPr>
            <w:r/>
            <w:r>
              <w:rPr>
                <w:rFonts w:ascii="Times New Roman" w:hAnsi="Times New Roman" w:eastAsia="Times New Roman"/>
                <w:b w:val="0"/>
                <w:i w:val="0"/>
                <w:sz w:val="20"/>
              </w:rPr>
              <w:t>arXiv:2603.24373</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S23</w:t>
            </w:r>
          </w:p>
        </w:tc>
        <w:tc>
          <w:tcPr>
            <w:tcW w:type="dxa" w:w="2551"/>
          </w:tcPr>
          <w:p>
            <w:pPr>
              <w:spacing w:before="0" w:after="0" w:line="240" w:lineRule="auto"/>
              <w:ind w:firstLine="0"/>
              <w:jc w:val="left"/>
            </w:pPr>
            <w:r/>
            <w:r>
              <w:rPr>
                <w:rFonts w:ascii="Times New Roman" w:hAnsi="Times New Roman" w:eastAsia="Times New Roman"/>
                <w:b w:val="0"/>
                <w:i w:val="0"/>
                <w:sz w:val="20"/>
              </w:rPr>
              <w:t>Charles, dkk.</w:t>
            </w:r>
          </w:p>
        </w:tc>
        <w:tc>
          <w:tcPr>
            <w:tcW w:type="dxa" w:w="907"/>
          </w:tcPr>
          <w:p>
            <w:pPr>
              <w:spacing w:before="0" w:after="0" w:line="240" w:lineRule="auto"/>
              <w:ind w:firstLine="0"/>
              <w:jc w:val="left"/>
            </w:pPr>
            <w:r/>
            <w:r>
              <w:rPr>
                <w:rFonts w:ascii="Times New Roman" w:hAnsi="Times New Roman" w:eastAsia="Times New Roman"/>
                <w:b w:val="0"/>
                <w:i w:val="0"/>
                <w:sz w:val="20"/>
              </w:rPr>
              <w:t>2021</w:t>
            </w:r>
          </w:p>
        </w:tc>
        <w:tc>
          <w:tcPr>
            <w:tcW w:type="dxa" w:w="3231"/>
          </w:tcPr>
          <w:p>
            <w:pPr>
              <w:spacing w:before="0" w:after="0" w:line="240" w:lineRule="auto"/>
              <w:ind w:firstLine="0"/>
              <w:jc w:val="left"/>
            </w:pPr>
            <w:r/>
            <w:r>
              <w:rPr>
                <w:rFonts w:ascii="Times New Roman" w:hAnsi="Times New Roman" w:eastAsia="Times New Roman"/>
                <w:b w:val="0"/>
                <w:i w:val="0"/>
                <w:sz w:val="20"/>
              </w:rPr>
              <w:t>WACV</w:t>
            </w:r>
          </w:p>
        </w:tc>
      </w:tr>
      <w:tr>
        <w:trPr>
          <w:cantSplit/>
        </w:trPr>
        <w:tc>
          <w:tcPr>
            <w:tcW w:type="dxa" w:w="907"/>
          </w:tcPr>
          <w:p>
            <w:pPr>
              <w:spacing w:before="0" w:after="0" w:line="240" w:lineRule="auto"/>
              <w:ind w:firstLine="0"/>
              <w:jc w:val="left"/>
            </w:pPr>
            <w:r/>
            <w:r>
              <w:rPr>
                <w:rFonts w:ascii="Times New Roman" w:hAnsi="Times New Roman" w:eastAsia="Times New Roman"/>
                <w:b w:val="0"/>
                <w:i w:val="0"/>
                <w:sz w:val="20"/>
              </w:rPr>
              <w:t>S24</w:t>
            </w:r>
          </w:p>
        </w:tc>
        <w:tc>
          <w:tcPr>
            <w:tcW w:type="dxa" w:w="2551"/>
          </w:tcPr>
          <w:p>
            <w:pPr>
              <w:spacing w:before="0" w:after="0" w:line="240" w:lineRule="auto"/>
              <w:ind w:firstLine="0"/>
              <w:jc w:val="left"/>
            </w:pPr>
            <w:r/>
            <w:r>
              <w:rPr>
                <w:rFonts w:ascii="Times New Roman" w:hAnsi="Times New Roman" w:eastAsia="Times New Roman"/>
                <w:b w:val="0"/>
                <w:i w:val="0"/>
                <w:sz w:val="20"/>
              </w:rPr>
              <w:t>Bautista dan Atienza</w:t>
            </w:r>
          </w:p>
        </w:tc>
        <w:tc>
          <w:tcPr>
            <w:tcW w:type="dxa" w:w="907"/>
          </w:tcPr>
          <w:p>
            <w:pPr>
              <w:spacing w:before="0" w:after="0" w:line="240" w:lineRule="auto"/>
              <w:ind w:firstLine="0"/>
              <w:jc w:val="left"/>
            </w:pPr>
            <w:r/>
            <w:r>
              <w:rPr>
                <w:rFonts w:ascii="Times New Roman" w:hAnsi="Times New Roman" w:eastAsia="Times New Roman"/>
                <w:b w:val="0"/>
                <w:i w:val="0"/>
                <w:sz w:val="20"/>
              </w:rPr>
              <w:t>2022</w:t>
            </w:r>
          </w:p>
        </w:tc>
        <w:tc>
          <w:tcPr>
            <w:tcW w:type="dxa" w:w="3231"/>
          </w:tcPr>
          <w:p>
            <w:pPr>
              <w:spacing w:before="0" w:after="0" w:line="240" w:lineRule="auto"/>
              <w:ind w:firstLine="0"/>
              <w:jc w:val="left"/>
            </w:pPr>
            <w:r/>
            <w:r>
              <w:rPr>
                <w:rFonts w:ascii="Times New Roman" w:hAnsi="Times New Roman" w:eastAsia="Times New Roman"/>
                <w:b w:val="0"/>
                <w:i w:val="0"/>
                <w:sz w:val="20"/>
              </w:rPr>
              <w:t>ECCV (arXiv:2207.06966)</w:t>
            </w:r>
          </w:p>
        </w:tc>
      </w:tr>
    </w:tbl>
    <w:p/>
    <w:p>
      <w:pPr>
        <w:pStyle w:val="Heading1"/>
      </w:pPr>
      <w:r>
        <w:rPr>
          <w:rFonts w:ascii="Times New Roman" w:hAnsi="Times New Roman" w:eastAsia="Times New Roman"/>
          <w:b/>
          <w:i w:val="0"/>
          <w:sz w:val="24"/>
        </w:rPr>
        <w:t>ARSITEKTUR DAN BAGAN ALUR</w:t>
      </w:r>
    </w:p>
    <w:p>
      <w:pPr>
        <w:pStyle w:val="Heading2"/>
      </w:pPr>
      <w:r>
        <w:rPr>
          <w:rFonts w:ascii="Times New Roman" w:hAnsi="Times New Roman" w:eastAsia="Times New Roman"/>
          <w:b/>
          <w:i w:val="0"/>
          <w:sz w:val="24"/>
        </w:rPr>
        <w:t>6.1 Bagan Alur</w:t>
      </w:r>
    </w:p>
    <w:p>
      <w:pPr>
        <w:spacing w:before="0" w:after="0" w:line="480" w:lineRule="auto"/>
        <w:ind w:firstLine="720"/>
        <w:jc w:val="both"/>
      </w:pPr>
      <w:r>
        <w:rPr>
          <w:rFonts w:ascii="Times New Roman" w:hAnsi="Times New Roman" w:eastAsia="Times New Roman"/>
          <w:b w:val="0"/>
          <w:i w:val="0"/>
          <w:sz w:val="24"/>
        </w:rPr>
        <w:t>Alur penelitian berjalan satu arah dari citra sampai keputusan. Kandidat 2 berada di dalam kotak model, pada tahap penguraian; kandidat 1 berada sesudahnya, pada tahap keputusan. Kotak bergaris putus-putus di bawah menandai bagian yang menjadi tujuan akhir dan belum dikerjakan pada tahap ini.</w:t>
      </w:r>
    </w:p>
    <w:p>
      <w:pPr>
        <w:spacing w:before="0" w:after="0" w:line="240" w:lineRule="auto"/>
        <w:ind w:firstLine="0"/>
        <w:jc w:val="center"/>
      </w:pPr>
      <w:r>
        <w:drawing>
          <wp:inline xmlns:a="http://schemas.openxmlformats.org/drawingml/2006/main" xmlns:pic="http://schemas.openxmlformats.org/drawingml/2006/picture">
            <wp:extent cx="4464000" cy="5094122"/>
            <wp:docPr id="1" name="Picture 1"/>
            <wp:cNvGraphicFramePr>
              <a:graphicFrameLocks noChangeAspect="1"/>
            </wp:cNvGraphicFramePr>
            <a:graphic>
              <a:graphicData uri="http://schemas.openxmlformats.org/drawingml/2006/picture">
                <pic:pic>
                  <pic:nvPicPr>
                    <pic:cNvPr id="0" name="alur-model.png"/>
                    <pic:cNvPicPr/>
                  </pic:nvPicPr>
                  <pic:blipFill>
                    <a:blip r:embed="rId15"/>
                    <a:stretch>
                      <a:fillRect/>
                    </a:stretch>
                  </pic:blipFill>
                  <pic:spPr>
                    <a:xfrm>
                      <a:off x="0" y="0"/>
                      <a:ext cx="4464000" cy="5094122"/>
                    </a:xfrm>
                    <a:prstGeom prst="rect"/>
                  </pic:spPr>
                </pic:pic>
              </a:graphicData>
            </a:graphic>
          </wp:inline>
        </w:drawing>
      </w:r>
    </w:p>
    <w:p>
      <w:pPr>
        <w:spacing w:before="0" w:after="0" w:line="240" w:lineRule="auto"/>
        <w:ind w:firstLine="0"/>
        <w:jc w:val="center"/>
      </w:pPr>
      <w:r>
        <w:rPr>
          <w:rFonts w:ascii="Times New Roman" w:hAnsi="Times New Roman" w:eastAsia="Times New Roman"/>
          <w:b/>
          <w:i w:val="0"/>
          <w:sz w:val="20"/>
        </w:rPr>
        <w:t>Gambar 6.1  Arsitektur penelitian: dekoding terbimbing di dalam model, verifikasi berlapis sesudahnya</w:t>
      </w:r>
    </w:p>
    <w:p>
      <w:pPr>
        <w:pStyle w:val="Heading2"/>
      </w:pPr>
      <w:r>
        <w:rPr>
          <w:rFonts w:ascii="Times New Roman" w:hAnsi="Times New Roman" w:eastAsia="Times New Roman"/>
          <w:b/>
          <w:i w:val="0"/>
          <w:sz w:val="24"/>
        </w:rPr>
        <w:t>6.2 Penjelasan Blok</w:t>
      </w:r>
    </w:p>
    <w:p>
      <w:pPr>
        <w:keepNext/>
        <w:spacing w:before="0" w:after="0" w:line="240" w:lineRule="auto"/>
        <w:ind w:firstLine="0"/>
        <w:jc w:val="center"/>
      </w:pPr>
      <w:r>
        <w:rPr>
          <w:rFonts w:ascii="Times New Roman" w:hAnsi="Times New Roman" w:eastAsia="Times New Roman"/>
          <w:b/>
          <w:i w:val="0"/>
          <w:sz w:val="20"/>
        </w:rPr>
        <w:t>Tabel 6.1  Blok arsitektur, masukan, dan keluaran</w:t>
      </w:r>
    </w:p>
    <w:tbl>
      <w:tblPr>
        <w:tblW w:type="dxa" w:w="7597"/>
        <w:jc w:val="center"/>
        <w:tblLayout w:type="fixed"/>
        <w:tblLook w:firstColumn="1" w:firstRow="1" w:lastColumn="0" w:lastRow="0" w:noHBand="0" w:noVBand="1" w:val="04A0"/>
        <w:tblBorders>
          <w:top w:val="single" w:sz="8" w:color="000000"/>
          <w:bottom w:val="single" w:sz="8" w:color="000000"/>
          <w:insideH w:val="single" w:sz="4" w:color="000000"/>
          <w:left w:val="none" w:sz="0" w:color="000000"/>
          <w:right w:val="none" w:sz="0" w:color="000000"/>
          <w:insideV w:val="none" w:sz="0" w:color="000000"/>
        </w:tblBorders>
        <w:tblLayout w:type="fixed"/>
      </w:tblPr>
      <w:tblGrid>
        <w:gridCol w:w="1757"/>
        <w:gridCol w:w="1927"/>
        <w:gridCol w:w="1927"/>
        <w:gridCol w:w="1984"/>
      </w:tblGrid>
      <w:tr>
        <w:trPr>
          <w:cantSplit/>
          <w:tblHeader/>
        </w:trPr>
        <w:tc>
          <w:tcPr>
            <w:tcW w:type="dxa" w:w="1757"/>
          </w:tcPr>
          <w:p>
            <w:pPr>
              <w:spacing w:before="0" w:after="0" w:line="240" w:lineRule="auto"/>
              <w:ind w:firstLine="0"/>
              <w:jc w:val="left"/>
            </w:pPr>
            <w:r/>
            <w:r>
              <w:rPr>
                <w:rFonts w:ascii="Times New Roman" w:hAnsi="Times New Roman" w:eastAsia="Times New Roman"/>
                <w:b/>
                <w:i w:val="0"/>
                <w:sz w:val="20"/>
              </w:rPr>
              <w:t>Blok</w:t>
            </w:r>
          </w:p>
        </w:tc>
        <w:tc>
          <w:tcPr>
            <w:tcW w:type="dxa" w:w="1928"/>
          </w:tcPr>
          <w:p>
            <w:pPr>
              <w:spacing w:before="0" w:after="0" w:line="240" w:lineRule="auto"/>
              <w:ind w:firstLine="0"/>
              <w:jc w:val="left"/>
            </w:pPr>
            <w:r/>
            <w:r>
              <w:rPr>
                <w:rFonts w:ascii="Times New Roman" w:hAnsi="Times New Roman" w:eastAsia="Times New Roman"/>
                <w:b/>
                <w:i w:val="0"/>
                <w:sz w:val="20"/>
              </w:rPr>
              <w:t>Masukan</w:t>
            </w:r>
          </w:p>
        </w:tc>
        <w:tc>
          <w:tcPr>
            <w:tcW w:type="dxa" w:w="1928"/>
          </w:tcPr>
          <w:p>
            <w:pPr>
              <w:spacing w:before="0" w:after="0" w:line="240" w:lineRule="auto"/>
              <w:ind w:firstLine="0"/>
              <w:jc w:val="left"/>
            </w:pPr>
            <w:r/>
            <w:r>
              <w:rPr>
                <w:rFonts w:ascii="Times New Roman" w:hAnsi="Times New Roman" w:eastAsia="Times New Roman"/>
                <w:b/>
                <w:i w:val="0"/>
                <w:sz w:val="20"/>
              </w:rPr>
              <w:t>Keluaran</w:t>
            </w:r>
          </w:p>
        </w:tc>
        <w:tc>
          <w:tcPr>
            <w:tcW w:type="dxa" w:w="1984"/>
          </w:tcPr>
          <w:p>
            <w:pPr>
              <w:spacing w:before="0" w:after="0" w:line="240" w:lineRule="auto"/>
              <w:ind w:firstLine="0"/>
              <w:jc w:val="left"/>
            </w:pPr>
            <w:r/>
            <w:r>
              <w:rPr>
                <w:rFonts w:ascii="Times New Roman" w:hAnsi="Times New Roman" w:eastAsia="Times New Roman"/>
                <w:b/>
                <w:i w:val="0"/>
                <w:sz w:val="20"/>
              </w:rPr>
              <w:t>Alasan</w:t>
            </w:r>
          </w:p>
        </w:tc>
      </w:tr>
      <w:tr>
        <w:trPr>
          <w:cantSplit/>
        </w:trPr>
        <w:tc>
          <w:tcPr>
            <w:tcW w:type="dxa" w:w="1757"/>
          </w:tcPr>
          <w:p>
            <w:pPr>
              <w:spacing w:before="0" w:after="0" w:line="240" w:lineRule="auto"/>
              <w:ind w:firstLine="0"/>
              <w:jc w:val="left"/>
            </w:pPr>
            <w:r/>
            <w:r>
              <w:rPr>
                <w:rFonts w:ascii="Times New Roman" w:hAnsi="Times New Roman" w:eastAsia="Times New Roman"/>
                <w:b w:val="0"/>
                <w:i w:val="0"/>
                <w:sz w:val="20"/>
              </w:rPr>
              <w:t>Akuisisi</w:t>
            </w:r>
          </w:p>
        </w:tc>
        <w:tc>
          <w:tcPr>
            <w:tcW w:type="dxa" w:w="1928"/>
          </w:tcPr>
          <w:p>
            <w:pPr>
              <w:spacing w:before="0" w:after="0" w:line="240" w:lineRule="auto"/>
              <w:ind w:firstLine="0"/>
              <w:jc w:val="left"/>
            </w:pPr>
            <w:r/>
            <w:r>
              <w:rPr>
                <w:rFonts w:ascii="Times New Roman" w:hAnsi="Times New Roman" w:eastAsia="Times New Roman"/>
                <w:b w:val="0"/>
                <w:i w:val="0"/>
                <w:sz w:val="20"/>
              </w:rPr>
              <w:t>Foto atau 3–5 bingkai</w:t>
            </w:r>
          </w:p>
        </w:tc>
        <w:tc>
          <w:tcPr>
            <w:tcW w:type="dxa" w:w="1928"/>
          </w:tcPr>
          <w:p>
            <w:pPr>
              <w:spacing w:before="0" w:after="0" w:line="240" w:lineRule="auto"/>
              <w:ind w:firstLine="0"/>
              <w:jc w:val="left"/>
            </w:pPr>
            <w:r/>
            <w:r>
              <w:rPr>
                <w:rFonts w:ascii="Times New Roman" w:hAnsi="Times New Roman" w:eastAsia="Times New Roman"/>
                <w:b w:val="0"/>
                <w:i w:val="0"/>
                <w:sz w:val="20"/>
              </w:rPr>
              <w:t>Citra dan metadata</w:t>
            </w:r>
          </w:p>
        </w:tc>
        <w:tc>
          <w:tcPr>
            <w:tcW w:type="dxa" w:w="1984"/>
          </w:tcPr>
          <w:p>
            <w:pPr>
              <w:spacing w:before="0" w:after="0" w:line="240" w:lineRule="auto"/>
              <w:ind w:firstLine="0"/>
              <w:jc w:val="left"/>
            </w:pPr>
            <w:r/>
            <w:r>
              <w:rPr>
                <w:rFonts w:ascii="Times New Roman" w:hAnsi="Times New Roman" w:eastAsia="Times New Roman"/>
                <w:b w:val="0"/>
                <w:i w:val="0"/>
                <w:sz w:val="20"/>
              </w:rPr>
              <w:t>Lapis temporal memerlukan beberapa bingkai</w:t>
            </w:r>
          </w:p>
        </w:tc>
      </w:tr>
      <w:tr>
        <w:trPr>
          <w:cantSplit/>
        </w:trPr>
        <w:tc>
          <w:tcPr>
            <w:tcW w:type="dxa" w:w="1757"/>
          </w:tcPr>
          <w:p>
            <w:pPr>
              <w:spacing w:before="0" w:after="0" w:line="240" w:lineRule="auto"/>
              <w:ind w:firstLine="0"/>
              <w:jc w:val="left"/>
            </w:pPr>
            <w:r/>
            <w:r>
              <w:rPr>
                <w:rFonts w:ascii="Times New Roman" w:hAnsi="Times New Roman" w:eastAsia="Times New Roman"/>
                <w:b w:val="0"/>
                <w:i w:val="0"/>
                <w:sz w:val="20"/>
              </w:rPr>
              <w:t>Praproses</w:t>
            </w:r>
          </w:p>
        </w:tc>
        <w:tc>
          <w:tcPr>
            <w:tcW w:type="dxa" w:w="1928"/>
          </w:tcPr>
          <w:p>
            <w:pPr>
              <w:spacing w:before="0" w:after="0" w:line="240" w:lineRule="auto"/>
              <w:ind w:firstLine="0"/>
              <w:jc w:val="left"/>
            </w:pPr>
            <w:r/>
            <w:r>
              <w:rPr>
                <w:rFonts w:ascii="Times New Roman" w:hAnsi="Times New Roman" w:eastAsia="Times New Roman"/>
                <w:b w:val="0"/>
                <w:i w:val="0"/>
                <w:sz w:val="20"/>
              </w:rPr>
              <w:t>Citra penuh</w:t>
            </w:r>
          </w:p>
        </w:tc>
        <w:tc>
          <w:tcPr>
            <w:tcW w:type="dxa" w:w="1928"/>
          </w:tcPr>
          <w:p>
            <w:pPr>
              <w:spacing w:before="0" w:after="0" w:line="240" w:lineRule="auto"/>
              <w:ind w:firstLine="0"/>
              <w:jc w:val="left"/>
            </w:pPr>
            <w:r/>
            <w:r>
              <w:rPr>
                <w:rFonts w:ascii="Times New Roman" w:hAnsi="Times New Roman" w:eastAsia="Times New Roman"/>
                <w:b w:val="0"/>
                <w:i w:val="0"/>
                <w:sz w:val="20"/>
              </w:rPr>
              <w:t>Area panel, profil proyeksi</w:t>
            </w:r>
          </w:p>
        </w:tc>
        <w:tc>
          <w:tcPr>
            <w:tcW w:type="dxa" w:w="1984"/>
          </w:tcPr>
          <w:p>
            <w:pPr>
              <w:spacing w:before="0" w:after="0" w:line="240" w:lineRule="auto"/>
              <w:ind w:firstLine="0"/>
              <w:jc w:val="left"/>
            </w:pPr>
            <w:r/>
            <w:r>
              <w:rPr>
                <w:rFonts w:ascii="Times New Roman" w:hAnsi="Times New Roman" w:eastAsia="Times New Roman"/>
                <w:b w:val="0"/>
                <w:i w:val="0"/>
                <w:sz w:val="20"/>
              </w:rPr>
              <w:t>Profil dipakai dua kali: memotong panel dan menghitung slot</w:t>
            </w:r>
          </w:p>
        </w:tc>
      </w:tr>
      <w:tr>
        <w:trPr>
          <w:cantSplit/>
        </w:trPr>
        <w:tc>
          <w:tcPr>
            <w:tcW w:type="dxa" w:w="1757"/>
          </w:tcPr>
          <w:p>
            <w:pPr>
              <w:spacing w:before="0" w:after="0" w:line="240" w:lineRule="auto"/>
              <w:ind w:firstLine="0"/>
              <w:jc w:val="left"/>
            </w:pPr>
            <w:r/>
            <w:r>
              <w:rPr>
                <w:rFonts w:ascii="Times New Roman" w:hAnsi="Times New Roman" w:eastAsia="Times New Roman"/>
                <w:b w:val="0"/>
                <w:i w:val="0"/>
                <w:sz w:val="20"/>
              </w:rPr>
              <w:t>Model PP-OCRv6</w:t>
            </w:r>
          </w:p>
        </w:tc>
        <w:tc>
          <w:tcPr>
            <w:tcW w:type="dxa" w:w="1928"/>
          </w:tcPr>
          <w:p>
            <w:pPr>
              <w:spacing w:before="0" w:after="0" w:line="240" w:lineRule="auto"/>
              <w:ind w:firstLine="0"/>
              <w:jc w:val="left"/>
            </w:pPr>
            <w:r/>
            <w:r>
              <w:rPr>
                <w:rFonts w:ascii="Times New Roman" w:hAnsi="Times New Roman" w:eastAsia="Times New Roman"/>
                <w:b w:val="0"/>
                <w:i w:val="0"/>
                <w:sz w:val="20"/>
              </w:rPr>
              <w:t>Area panel</w:t>
            </w:r>
          </w:p>
        </w:tc>
        <w:tc>
          <w:tcPr>
            <w:tcW w:type="dxa" w:w="1928"/>
          </w:tcPr>
          <w:p>
            <w:pPr>
              <w:spacing w:before="0" w:after="0" w:line="240" w:lineRule="auto"/>
              <w:ind w:firstLine="0"/>
              <w:jc w:val="left"/>
            </w:pPr>
            <w:r/>
            <w:r>
              <w:rPr>
                <w:rFonts w:ascii="Times New Roman" w:hAnsi="Times New Roman" w:eastAsia="Times New Roman"/>
                <w:b w:val="0"/>
                <w:i w:val="0"/>
                <w:sz w:val="20"/>
              </w:rPr>
              <w:t>Peta ciri dan distribusi tiap langkah waktu</w:t>
            </w:r>
          </w:p>
        </w:tc>
        <w:tc>
          <w:tcPr>
            <w:tcW w:type="dxa" w:w="1984"/>
          </w:tcPr>
          <w:p>
            <w:pPr>
              <w:spacing w:before="0" w:after="0" w:line="240" w:lineRule="auto"/>
              <w:ind w:firstLine="0"/>
              <w:jc w:val="left"/>
            </w:pPr>
            <w:r/>
            <w:r>
              <w:rPr>
                <w:rFonts w:ascii="Times New Roman" w:hAnsi="Times New Roman" w:eastAsia="Times New Roman"/>
                <w:b w:val="0"/>
                <w:i w:val="0"/>
                <w:sz w:val="20"/>
              </w:rPr>
              <w:t>Tulang punggung PPLCNetV4 dengan pengode LightSVTR</w:t>
            </w:r>
          </w:p>
        </w:tc>
      </w:tr>
      <w:tr>
        <w:trPr>
          <w:cantSplit/>
        </w:trPr>
        <w:tc>
          <w:tcPr>
            <w:tcW w:type="dxa" w:w="1757"/>
          </w:tcPr>
          <w:p>
            <w:pPr>
              <w:spacing w:before="0" w:after="0" w:line="240" w:lineRule="auto"/>
              <w:ind w:firstLine="0"/>
              <w:jc w:val="left"/>
            </w:pPr>
            <w:r/>
            <w:r>
              <w:rPr>
                <w:rFonts w:ascii="Times New Roman" w:hAnsi="Times New Roman" w:eastAsia="Times New Roman"/>
                <w:b w:val="0"/>
                <w:i w:val="0"/>
                <w:sz w:val="20"/>
              </w:rPr>
              <w:t>Pengurai</w:t>
            </w:r>
          </w:p>
        </w:tc>
        <w:tc>
          <w:tcPr>
            <w:tcW w:type="dxa" w:w="1928"/>
          </w:tcPr>
          <w:p>
            <w:pPr>
              <w:spacing w:before="0" w:after="0" w:line="240" w:lineRule="auto"/>
              <w:ind w:firstLine="0"/>
              <w:jc w:val="left"/>
            </w:pPr>
            <w:r/>
            <w:r>
              <w:rPr>
                <w:rFonts w:ascii="Times New Roman" w:hAnsi="Times New Roman" w:eastAsia="Times New Roman"/>
                <w:b w:val="0"/>
                <w:i w:val="0"/>
                <w:sz w:val="20"/>
              </w:rPr>
              <w:t>Distribusi langkah waktu</w:t>
            </w:r>
          </w:p>
        </w:tc>
        <w:tc>
          <w:tcPr>
            <w:tcW w:type="dxa" w:w="1928"/>
          </w:tcPr>
          <w:p>
            <w:pPr>
              <w:spacing w:before="0" w:after="0" w:line="240" w:lineRule="auto"/>
              <w:ind w:firstLine="0"/>
              <w:jc w:val="left"/>
            </w:pPr>
            <w:r/>
            <w:r>
              <w:rPr>
                <w:rFonts w:ascii="Times New Roman" w:hAnsi="Times New Roman" w:eastAsia="Times New Roman"/>
                <w:b w:val="0"/>
                <w:i w:val="0"/>
                <w:sz w:val="20"/>
              </w:rPr>
              <w:t>String dan skor</w:t>
            </w:r>
          </w:p>
        </w:tc>
        <w:tc>
          <w:tcPr>
            <w:tcW w:type="dxa" w:w="1984"/>
          </w:tcPr>
          <w:p>
            <w:pPr>
              <w:spacing w:before="0" w:after="0" w:line="240" w:lineRule="auto"/>
              <w:ind w:firstLine="0"/>
              <w:jc w:val="left"/>
            </w:pPr>
            <w:r/>
            <w:r>
              <w:rPr>
                <w:rFonts w:ascii="Times New Roman" w:hAnsi="Times New Roman" w:eastAsia="Times New Roman"/>
                <w:b w:val="0"/>
                <w:i w:val="0"/>
                <w:sz w:val="20"/>
              </w:rPr>
              <w:t>Titik kerja kandidat 2</w:t>
            </w:r>
          </w:p>
        </w:tc>
      </w:tr>
      <w:tr>
        <w:trPr>
          <w:cantSplit/>
        </w:trPr>
        <w:tc>
          <w:tcPr>
            <w:tcW w:type="dxa" w:w="1757"/>
          </w:tcPr>
          <w:p>
            <w:pPr>
              <w:spacing w:before="0" w:after="0" w:line="240" w:lineRule="auto"/>
              <w:ind w:firstLine="0"/>
              <w:jc w:val="left"/>
            </w:pPr>
            <w:r/>
            <w:r>
              <w:rPr>
                <w:rFonts w:ascii="Times New Roman" w:hAnsi="Times New Roman" w:eastAsia="Times New Roman"/>
                <w:b w:val="0"/>
                <w:i w:val="0"/>
                <w:sz w:val="20"/>
              </w:rPr>
              <w:t>Verifikasi berlapis</w:t>
            </w:r>
          </w:p>
        </w:tc>
        <w:tc>
          <w:tcPr>
            <w:tcW w:type="dxa" w:w="1928"/>
          </w:tcPr>
          <w:p>
            <w:pPr>
              <w:spacing w:before="0" w:after="0" w:line="240" w:lineRule="auto"/>
              <w:ind w:firstLine="0"/>
              <w:jc w:val="left"/>
            </w:pPr>
            <w:r/>
            <w:r>
              <w:rPr>
                <w:rFonts w:ascii="Times New Roman" w:hAnsi="Times New Roman" w:eastAsia="Times New Roman"/>
                <w:b w:val="0"/>
                <w:i w:val="0"/>
                <w:sz w:val="20"/>
              </w:rPr>
              <w:t>String dan konteks</w:t>
            </w:r>
          </w:p>
        </w:tc>
        <w:tc>
          <w:tcPr>
            <w:tcW w:type="dxa" w:w="1928"/>
          </w:tcPr>
          <w:p>
            <w:pPr>
              <w:spacing w:before="0" w:after="0" w:line="240" w:lineRule="auto"/>
              <w:ind w:firstLine="0"/>
              <w:jc w:val="left"/>
            </w:pPr>
            <w:r/>
            <w:r>
              <w:rPr>
                <w:rFonts w:ascii="Times New Roman" w:hAnsi="Times New Roman" w:eastAsia="Times New Roman"/>
                <w:b w:val="0"/>
                <w:i w:val="0"/>
                <w:sz w:val="20"/>
              </w:rPr>
              <w:t>Keputusan beralasan</w:t>
            </w:r>
          </w:p>
        </w:tc>
        <w:tc>
          <w:tcPr>
            <w:tcW w:type="dxa" w:w="1984"/>
          </w:tcPr>
          <w:p>
            <w:pPr>
              <w:spacing w:before="0" w:after="0" w:line="240" w:lineRule="auto"/>
              <w:ind w:firstLine="0"/>
              <w:jc w:val="left"/>
            </w:pPr>
            <w:r/>
            <w:r>
              <w:rPr>
                <w:rFonts w:ascii="Times New Roman" w:hAnsi="Times New Roman" w:eastAsia="Times New Roman"/>
                <w:b w:val="0"/>
                <w:i w:val="0"/>
                <w:sz w:val="20"/>
              </w:rPr>
              <w:t>Titik kerja kandidat 1</w:t>
            </w:r>
          </w:p>
        </w:tc>
      </w:tr>
      <w:tr>
        <w:trPr>
          <w:cantSplit/>
        </w:trPr>
        <w:tc>
          <w:tcPr>
            <w:tcW w:type="dxa" w:w="1757"/>
          </w:tcPr>
          <w:p>
            <w:pPr>
              <w:spacing w:before="0" w:after="0" w:line="240" w:lineRule="auto"/>
              <w:ind w:firstLine="0"/>
              <w:jc w:val="left"/>
            </w:pPr>
            <w:r/>
            <w:r>
              <w:rPr>
                <w:rFonts w:ascii="Times New Roman" w:hAnsi="Times New Roman" w:eastAsia="Times New Roman"/>
                <w:b w:val="0"/>
                <w:i w:val="0"/>
                <w:sz w:val="20"/>
              </w:rPr>
              <w:t>Evaluator</w:t>
            </w:r>
          </w:p>
        </w:tc>
        <w:tc>
          <w:tcPr>
            <w:tcW w:type="dxa" w:w="1928"/>
          </w:tcPr>
          <w:p>
            <w:pPr>
              <w:spacing w:before="0" w:after="0" w:line="240" w:lineRule="auto"/>
              <w:ind w:firstLine="0"/>
              <w:jc w:val="left"/>
            </w:pPr>
            <w:r/>
            <w:r>
              <w:rPr>
                <w:rFonts w:ascii="Times New Roman" w:hAnsi="Times New Roman" w:eastAsia="Times New Roman"/>
                <w:b w:val="0"/>
                <w:i w:val="0"/>
                <w:sz w:val="20"/>
              </w:rPr>
              <w:t>Keputusan dan label</w:t>
            </w:r>
          </w:p>
        </w:tc>
        <w:tc>
          <w:tcPr>
            <w:tcW w:type="dxa" w:w="1928"/>
          </w:tcPr>
          <w:p>
            <w:pPr>
              <w:spacing w:before="0" w:after="0" w:line="240" w:lineRule="auto"/>
              <w:ind w:firstLine="0"/>
              <w:jc w:val="left"/>
            </w:pPr>
            <w:r/>
            <w:r>
              <w:rPr>
                <w:rFonts w:ascii="Times New Roman" w:hAnsi="Times New Roman" w:eastAsia="Times New Roman"/>
                <w:b w:val="0"/>
                <w:i w:val="0"/>
                <w:sz w:val="20"/>
              </w:rPr>
              <w:t>Kesalahan senyap, coverage, AURC</w:t>
            </w:r>
          </w:p>
        </w:tc>
        <w:tc>
          <w:tcPr>
            <w:tcW w:type="dxa" w:w="1984"/>
          </w:tcPr>
          <w:p>
            <w:pPr>
              <w:spacing w:before="0" w:after="0" w:line="240" w:lineRule="auto"/>
              <w:ind w:firstLine="0"/>
              <w:jc w:val="left"/>
            </w:pPr>
            <w:r/>
            <w:r>
              <w:rPr>
                <w:rFonts w:ascii="Times New Roman" w:hAnsi="Times New Roman" w:eastAsia="Times New Roman"/>
                <w:b w:val="0"/>
                <w:i w:val="0"/>
                <w:sz w:val="20"/>
              </w:rPr>
              <w:t>Ukuran keandalan, bukan akurasi</w:t>
            </w:r>
          </w:p>
        </w:tc>
      </w:tr>
      <w:tr>
        <w:trPr>
          <w:cantSplit/>
        </w:trPr>
        <w:tc>
          <w:tcPr>
            <w:tcW w:type="dxa" w:w="1757"/>
          </w:tcPr>
          <w:p>
            <w:pPr>
              <w:spacing w:before="0" w:after="0" w:line="240" w:lineRule="auto"/>
              <w:ind w:firstLine="0"/>
              <w:jc w:val="left"/>
            </w:pPr>
            <w:r/>
            <w:r>
              <w:rPr>
                <w:rFonts w:ascii="Times New Roman" w:hAnsi="Times New Roman" w:eastAsia="Times New Roman"/>
                <w:b w:val="0"/>
                <w:i w:val="0"/>
                <w:sz w:val="20"/>
              </w:rPr>
              <w:t>Sistem pencatatan</w:t>
            </w:r>
          </w:p>
        </w:tc>
        <w:tc>
          <w:tcPr>
            <w:tcW w:type="dxa" w:w="1928"/>
          </w:tcPr>
          <w:p>
            <w:pPr>
              <w:spacing w:before="0" w:after="0" w:line="240" w:lineRule="auto"/>
              <w:ind w:firstLine="0"/>
              <w:jc w:val="left"/>
            </w:pPr>
            <w:r/>
            <w:r>
              <w:rPr>
                <w:rFonts w:ascii="Times New Roman" w:hAnsi="Times New Roman" w:eastAsia="Times New Roman"/>
                <w:b w:val="0"/>
                <w:i w:val="0"/>
                <w:sz w:val="20"/>
              </w:rPr>
              <w:t>Keputusan</w:t>
            </w:r>
          </w:p>
        </w:tc>
        <w:tc>
          <w:tcPr>
            <w:tcW w:type="dxa" w:w="1928"/>
          </w:tcPr>
          <w:p>
            <w:pPr>
              <w:spacing w:before="0" w:after="0" w:line="240" w:lineRule="auto"/>
              <w:ind w:firstLine="0"/>
              <w:jc w:val="left"/>
            </w:pPr>
            <w:r/>
            <w:r>
              <w:rPr>
                <w:rFonts w:ascii="Times New Roman" w:hAnsi="Times New Roman" w:eastAsia="Times New Roman"/>
                <w:b w:val="0"/>
                <w:i w:val="0"/>
                <w:sz w:val="20"/>
              </w:rPr>
              <w:t>Catatan, citra, jejak audit</w:t>
            </w:r>
          </w:p>
        </w:tc>
        <w:tc>
          <w:tcPr>
            <w:tcW w:type="dxa" w:w="1984"/>
          </w:tcPr>
          <w:p>
            <w:pPr>
              <w:spacing w:before="0" w:after="0" w:line="240" w:lineRule="auto"/>
              <w:ind w:firstLine="0"/>
              <w:jc w:val="left"/>
            </w:pPr>
            <w:r/>
            <w:r>
              <w:rPr>
                <w:rFonts w:ascii="Times New Roman" w:hAnsi="Times New Roman" w:eastAsia="Times New Roman"/>
                <w:b w:val="0"/>
                <w:i w:val="0"/>
                <w:sz w:val="20"/>
              </w:rPr>
              <w:t>Tujuan akhir, dikerjakan setelah lapisan model</w:t>
            </w:r>
          </w:p>
        </w:tc>
      </w:tr>
    </w:tbl>
    <w:p/>
    <w:p>
      <w:pPr>
        <w:pStyle w:val="Heading2"/>
      </w:pPr>
      <w:r>
        <w:rPr>
          <w:rFonts w:ascii="Times New Roman" w:hAnsi="Times New Roman" w:eastAsia="Times New Roman"/>
          <w:b/>
          <w:i w:val="0"/>
          <w:sz w:val="24"/>
        </w:rPr>
        <w:t>6.3 Urutan Kerja</w:t>
      </w:r>
    </w:p>
    <w:p>
      <w:pPr>
        <w:spacing w:before="0" w:after="0" w:line="480" w:lineRule="auto"/>
        <w:ind w:firstLine="0" w:left="720"/>
        <w:jc w:val="both"/>
      </w:pPr>
      <w:r>
        <w:rPr>
          <w:rFonts w:ascii="Times New Roman" w:hAnsi="Times New Roman" w:eastAsia="Times New Roman"/>
          <w:b w:val="0"/>
          <w:i w:val="0"/>
          <w:sz w:val="24"/>
        </w:rPr>
        <w:t>1.</w:t>
        <w:tab/>
        <w:t>Menyiapkan data: pembangkit sintetis untuk latih, pengambilan citra nyata untuk uji, lalu mengunci data uji.</w:t>
      </w:r>
    </w:p>
    <w:p>
      <w:pPr>
        <w:spacing w:before="0" w:after="0" w:line="480" w:lineRule="auto"/>
        <w:ind w:firstLine="0" w:left="720"/>
        <w:jc w:val="both"/>
      </w:pPr>
      <w:r>
        <w:rPr>
          <w:rFonts w:ascii="Times New Roman" w:hAnsi="Times New Roman" w:eastAsia="Times New Roman"/>
          <w:b w:val="0"/>
          <w:i w:val="0"/>
          <w:sz w:val="24"/>
        </w:rPr>
        <w:t>2.</w:t>
        <w:tab/>
        <w:t>Menjalankan model dasar tanpa perubahan dan mencatat angka E1 sebagai titik awal.</w:t>
      </w:r>
    </w:p>
    <w:p>
      <w:pPr>
        <w:spacing w:before="0" w:after="0" w:line="480" w:lineRule="auto"/>
        <w:ind w:firstLine="0" w:left="720"/>
        <w:jc w:val="both"/>
      </w:pPr>
      <w:r>
        <w:rPr>
          <w:rFonts w:ascii="Times New Roman" w:hAnsi="Times New Roman" w:eastAsia="Times New Roman"/>
          <w:b w:val="0"/>
          <w:i w:val="0"/>
          <w:sz w:val="24"/>
        </w:rPr>
        <w:t>3.</w:t>
        <w:tab/>
        <w:t>Membangun ekstraksi slot dari profil proyeksi dan mengujinya pada 50 citra sebelum dipakai.</w:t>
      </w:r>
    </w:p>
    <w:p>
      <w:pPr>
        <w:spacing w:before="0" w:after="0" w:line="480" w:lineRule="auto"/>
        <w:ind w:firstLine="0" w:left="720"/>
        <w:jc w:val="both"/>
      </w:pPr>
      <w:r>
        <w:rPr>
          <w:rFonts w:ascii="Times New Roman" w:hAnsi="Times New Roman" w:eastAsia="Times New Roman"/>
          <w:b w:val="0"/>
          <w:i w:val="0"/>
          <w:sz w:val="24"/>
        </w:rPr>
        <w:t>4.</w:t>
        <w:tab/>
        <w:t>Menerapkan dekoding terbimbing, menjalankan E3, lalu E4 bila hasil E3 menunjukkan perbaikan yang berarti.</w:t>
      </w:r>
    </w:p>
    <w:p>
      <w:pPr>
        <w:spacing w:before="0" w:after="0" w:line="480" w:lineRule="auto"/>
        <w:ind w:firstLine="0" w:left="720"/>
        <w:jc w:val="both"/>
      </w:pPr>
      <w:r>
        <w:rPr>
          <w:rFonts w:ascii="Times New Roman" w:hAnsi="Times New Roman" w:eastAsia="Times New Roman"/>
          <w:b w:val="0"/>
          <w:i w:val="0"/>
          <w:sz w:val="24"/>
        </w:rPr>
        <w:t>5.</w:t>
        <w:tab/>
        <w:t>Menambahkan lapis verifikasi satu per satu dan mengukur penurunan kesalahan senyap pada setiap penambahan.</w:t>
      </w:r>
    </w:p>
    <w:p>
      <w:pPr>
        <w:spacing w:before="0" w:after="0" w:line="480" w:lineRule="auto"/>
        <w:ind w:firstLine="0" w:left="720"/>
        <w:jc w:val="both"/>
      </w:pPr>
      <w:r>
        <w:rPr>
          <w:rFonts w:ascii="Times New Roman" w:hAnsi="Times New Roman" w:eastAsia="Times New Roman"/>
          <w:b w:val="0"/>
          <w:i w:val="0"/>
          <w:sz w:val="24"/>
        </w:rPr>
        <w:t>6.</w:t>
        <w:tab/>
        <w:t>Menyusun kurva risk–coverage dari E7 sebagai hasil utama.</w:t>
      </w:r>
    </w:p>
    <w:p>
      <w:pPr>
        <w:spacing w:before="0" w:after="0" w:line="480" w:lineRule="auto"/>
        <w:ind w:firstLine="0" w:left="720"/>
        <w:jc w:val="both"/>
      </w:pPr>
      <w:r>
        <w:rPr>
          <w:rFonts w:ascii="Times New Roman" w:hAnsi="Times New Roman" w:eastAsia="Times New Roman"/>
          <w:b w:val="0"/>
          <w:i w:val="0"/>
          <w:sz w:val="24"/>
        </w:rPr>
        <w:t>7.</w:t>
        <w:tab/>
        <w:t>Mengulang seluruh pengukuran dengan CRNN-CTC, DBNet-PARSeq, dan ssocr sebagai pembanding.</w:t>
      </w:r>
    </w:p>
    <w:p>
      <w:pPr>
        <w:pStyle w:val="Heading2"/>
      </w:pPr>
      <w:r>
        <w:rPr>
          <w:rFonts w:ascii="Times New Roman" w:hAnsi="Times New Roman" w:eastAsia="Times New Roman"/>
          <w:b/>
          <w:i w:val="0"/>
          <w:sz w:val="24"/>
        </w:rPr>
        <w:t>6.4 Batas Tahap Ini</w:t>
      </w:r>
    </w:p>
    <w:p>
      <w:pPr>
        <w:spacing w:before="0" w:after="0" w:line="480" w:lineRule="auto"/>
        <w:ind w:firstLine="720"/>
        <w:jc w:val="both"/>
      </w:pPr>
      <w:r>
        <w:rPr>
          <w:rFonts w:ascii="Times New Roman" w:hAnsi="Times New Roman" w:eastAsia="Times New Roman"/>
          <w:b w:val="0"/>
          <w:i w:val="0"/>
          <w:sz w:val="24"/>
        </w:rPr>
        <w:t>Antarmuka, basis data, sinkronisasi, dan pengujian oleh operator tidak dikerjakan pada tahap ini. Ketiganya bertumpu pada satu asumsi, yaitu lapisan model dan verifikasi sudah terbukti menurunkan kesalahan senyap. Membangun antarmuka lebih dahulu akan menghasilkan aplikasi yang rapi dengan mesin yang belum terukur.</w:t>
      </w:r>
    </w:p>
    <w:p>
      <w:pPr>
        <w:spacing w:before="0" w:after="0" w:line="480" w:lineRule="auto"/>
        <w:ind w:firstLine="720"/>
        <w:jc w:val="both"/>
      </w:pPr>
      <w:r>
        <w:rPr>
          <w:rFonts w:ascii="Times New Roman" w:hAnsi="Times New Roman" w:eastAsia="Times New Roman"/>
          <w:b w:val="0"/>
          <w:i w:val="0"/>
          <w:sz w:val="24"/>
        </w:rPr>
        <w:t>\clearpage \bibliography{references}</w:t>
      </w:r>
    </w:p>
    <w:sectPr w:rsidR="00FC693F" w:rsidRPr="0006063C" w:rsidSect="00034616">
      <w:headerReference w:type="default" r:id="rId11"/>
      <w:footerReference w:type="default" r:id="rId12"/>
      <w:headerReference w:type="first" r:id="rId13"/>
      <w:footerReference w:type="first" r:id="rId14"/>
      <w:pgSz w:w="11906" w:h="16838"/>
      <w:pgMar w:top="2268" w:right="1701" w:bottom="1701" w:left="2268" w:header="850" w:footer="85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fldChar w:fldCharType="begin"/>
    </w:r>
    <w:r>
      <w:instrText xml:space="preserve"> PAGE </w:instrText>
    </w:r>
    <w:r>
      <w:fldChar w:fldCharType="separate"/>
    </w:r>
    <w:r>
      <w:rPr>
        <w:rFonts w:ascii="Times New Roman" w:hAnsi="Times New Roman" w:eastAsia="Times New Roman"/>
        <w:b w:val="0"/>
        <w:i w:val="0"/>
        <w:sz w:val="24"/>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fldChar w:fldCharType="begin"/>
    </w:r>
    <w:r>
      <w:instrText xml:space="preserve"> PAGE </w:instrText>
    </w:r>
    <w:r>
      <w:fldChar w:fldCharType="separate"/>
    </w:r>
    <w:r>
      <w:rPr>
        <w:rFonts w:ascii="Times New Roman" w:hAnsi="Times New Roman" w:eastAsia="Times New Roman"/>
        <w:b w:val="0"/>
        <w:i w:val="0"/>
        <w:sz w:val="24"/>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right"/>
    </w:pPr>
    <w:r>
      <w:fldChar w:fldCharType="begin"/>
    </w:r>
    <w:r>
      <w:instrText xml:space="preserve"> PAGE </w:instrText>
    </w:r>
    <w:r>
      <w:fldChar w:fldCharType="separate"/>
    </w:r>
    <w:r>
      <w:rPr>
        <w:rFonts w:ascii="Times New Roman" w:hAnsi="Times New Roman" w:eastAsia="Times New Roman"/>
        <w:b w:val="0"/>
        <w:i w:val="0"/>
        <w:sz w:val="24"/>
      </w:rPr>
      <w:t>1</w:t>
    </w:r>
    <w: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ind w:firstLine="0"/>
      <w:jc w:val="center"/>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ind w:firstLine="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ind w:firstLine="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